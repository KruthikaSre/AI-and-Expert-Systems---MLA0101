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1774" w14:textId="77777777" w:rsidR="00261BE8" w:rsidRDefault="00735FD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97AE9BB" wp14:editId="1B656B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CE91C8A" wp14:editId="35F8A6A3">
            <wp:simplePos x="0" y="0"/>
            <wp:positionH relativeFrom="page">
              <wp:posOffset>952500</wp:posOffset>
            </wp:positionH>
            <wp:positionV relativeFrom="page">
              <wp:posOffset>2076450</wp:posOffset>
            </wp:positionV>
            <wp:extent cx="5651500" cy="25400"/>
            <wp:effectExtent l="0" t="0" r="0" b="0"/>
            <wp:wrapNone/>
            <wp:docPr id="11832916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1F1D8027" wp14:editId="49CA0FD7">
            <wp:simplePos x="0" y="0"/>
            <wp:positionH relativeFrom="page">
              <wp:posOffset>952500</wp:posOffset>
            </wp:positionH>
            <wp:positionV relativeFrom="page">
              <wp:posOffset>3498850</wp:posOffset>
            </wp:positionV>
            <wp:extent cx="5651500" cy="25400"/>
            <wp:effectExtent l="0" t="0" r="0" b="0"/>
            <wp:wrapNone/>
            <wp:docPr id="15743531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67CE835E" wp14:editId="7892AC4C">
            <wp:simplePos x="0" y="0"/>
            <wp:positionH relativeFrom="page">
              <wp:posOffset>952500</wp:posOffset>
            </wp:positionH>
            <wp:positionV relativeFrom="page">
              <wp:posOffset>4565650</wp:posOffset>
            </wp:positionV>
            <wp:extent cx="5651500" cy="25400"/>
            <wp:effectExtent l="0" t="0" r="0" b="0"/>
            <wp:wrapNone/>
            <wp:docPr id="16684202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894E2" w14:textId="77777777" w:rsidR="00261BE8" w:rsidRDefault="00261BE8">
      <w:pPr>
        <w:autoSpaceDE w:val="0"/>
        <w:autoSpaceDN w:val="0"/>
        <w:spacing w:after="0" w:line="220" w:lineRule="exact"/>
      </w:pPr>
    </w:p>
    <w:p w14:paraId="76547079" w14:textId="77777777" w:rsidR="00261BE8" w:rsidRDefault="00261BE8">
      <w:pPr>
        <w:autoSpaceDE w:val="0"/>
        <w:autoSpaceDN w:val="0"/>
        <w:spacing w:after="0" w:line="220" w:lineRule="exact"/>
      </w:pPr>
    </w:p>
    <w:p w14:paraId="206BD203" w14:textId="77777777" w:rsidR="00261BE8" w:rsidRDefault="00261BE8">
      <w:pPr>
        <w:autoSpaceDE w:val="0"/>
        <w:autoSpaceDN w:val="0"/>
        <w:spacing w:after="0" w:line="220" w:lineRule="exact"/>
      </w:pPr>
    </w:p>
    <w:p w14:paraId="636480E6" w14:textId="77777777" w:rsidR="00261BE8" w:rsidRDefault="00261BE8">
      <w:pPr>
        <w:autoSpaceDE w:val="0"/>
        <w:autoSpaceDN w:val="0"/>
        <w:spacing w:before="126" w:after="0" w:line="220" w:lineRule="exact"/>
      </w:pPr>
    </w:p>
    <w:p w14:paraId="21B1E028" w14:textId="77777777" w:rsidR="00261BE8" w:rsidRDefault="00735FD0">
      <w:pPr>
        <w:autoSpaceDE w:val="0"/>
        <w:autoSpaceDN w:val="0"/>
        <w:spacing w:after="0" w:line="252" w:lineRule="exact"/>
        <w:ind w:right="3800"/>
        <w:jc w:val="right"/>
      </w:pPr>
      <w:r>
        <w:rPr>
          <w:rFonts w:ascii="Arial" w:eastAsia="Arial" w:hAnsi="Arial"/>
          <w:b/>
          <w:color w:val="000000"/>
          <w:spacing w:val="-10"/>
          <w:sz w:val="34"/>
        </w:rPr>
        <w:t>SIMATS ENGINEERING</w:t>
      </w:r>
    </w:p>
    <w:p w14:paraId="3FF127E3" w14:textId="77777777" w:rsidR="00261BE8" w:rsidRDefault="00735FD0">
      <w:pPr>
        <w:autoSpaceDE w:val="0"/>
        <w:autoSpaceDN w:val="0"/>
        <w:spacing w:before="238" w:after="102" w:line="264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8"/>
        </w:rPr>
        <w:t>ASSESSMENT TOOL 1: Agent Design Assessment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2660"/>
        <w:gridCol w:w="3400"/>
        <w:gridCol w:w="2180"/>
        <w:gridCol w:w="1680"/>
      </w:tblGrid>
      <w:tr w:rsidR="00261BE8" w14:paraId="6CC36989" w14:textId="77777777">
        <w:trPr>
          <w:trHeight w:hRule="exact" w:val="300"/>
        </w:trPr>
        <w:tc>
          <w:tcPr>
            <w:tcW w:w="2660" w:type="dxa"/>
            <w:tcMar>
              <w:left w:w="0" w:type="dxa"/>
              <w:right w:w="0" w:type="dxa"/>
            </w:tcMar>
          </w:tcPr>
          <w:p w14:paraId="219402A3" w14:textId="77777777" w:rsidR="00261BE8" w:rsidRDefault="00735FD0">
            <w:pPr>
              <w:autoSpaceDE w:val="0"/>
              <w:autoSpaceDN w:val="0"/>
              <w:spacing w:before="62" w:after="0" w:line="178" w:lineRule="exact"/>
              <w:ind w:right="162"/>
              <w:jc w:val="right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4"/>
              </w:rPr>
              <w:t>COURSE NAME:</w:t>
            </w:r>
          </w:p>
        </w:tc>
        <w:tc>
          <w:tcPr>
            <w:tcW w:w="3400" w:type="dxa"/>
            <w:tcMar>
              <w:left w:w="0" w:type="dxa"/>
              <w:right w:w="0" w:type="dxa"/>
            </w:tcMar>
          </w:tcPr>
          <w:p w14:paraId="4635F285" w14:textId="77777777" w:rsidR="00261BE8" w:rsidRDefault="00735FD0">
            <w:pPr>
              <w:autoSpaceDE w:val="0"/>
              <w:autoSpaceDN w:val="0"/>
              <w:spacing w:before="60" w:after="0" w:line="178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4"/>
              </w:rPr>
              <w:t>ARTIFICIAL INTELLIGENCE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EA5A0D9" w14:textId="77777777" w:rsidR="00261BE8" w:rsidRDefault="00735FD0">
            <w:pPr>
              <w:autoSpaceDE w:val="0"/>
              <w:autoSpaceDN w:val="0"/>
              <w:spacing w:before="62" w:after="0" w:line="178" w:lineRule="exact"/>
              <w:ind w:left="276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4"/>
              </w:rPr>
              <w:t>COURSE CODE:</w:t>
            </w:r>
          </w:p>
        </w:tc>
        <w:tc>
          <w:tcPr>
            <w:tcW w:w="1680" w:type="dxa"/>
            <w:tcMar>
              <w:left w:w="0" w:type="dxa"/>
              <w:right w:w="0" w:type="dxa"/>
            </w:tcMar>
          </w:tcPr>
          <w:p w14:paraId="53187814" w14:textId="77777777" w:rsidR="00261BE8" w:rsidRDefault="00735FD0">
            <w:pPr>
              <w:autoSpaceDE w:val="0"/>
              <w:autoSpaceDN w:val="0"/>
              <w:spacing w:before="64" w:after="0" w:line="176" w:lineRule="exact"/>
              <w:ind w:left="15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4"/>
              </w:rPr>
              <w:t>MLA01</w:t>
            </w:r>
          </w:p>
        </w:tc>
      </w:tr>
    </w:tbl>
    <w:p w14:paraId="1FB4978B" w14:textId="77777777" w:rsidR="00261BE8" w:rsidRDefault="00735FD0">
      <w:pPr>
        <w:autoSpaceDE w:val="0"/>
        <w:autoSpaceDN w:val="0"/>
        <w:spacing w:before="76" w:after="0" w:line="178" w:lineRule="exact"/>
        <w:ind w:right="5114"/>
        <w:jc w:val="right"/>
      </w:pPr>
      <w:r>
        <w:rPr>
          <w:rFonts w:ascii="Arial" w:eastAsia="Arial" w:hAnsi="Arial"/>
          <w:b/>
          <w:color w:val="000000"/>
          <w:spacing w:val="-10"/>
          <w:sz w:val="24"/>
        </w:rPr>
        <w:t>AND EXPERT SYSTEMS</w:t>
      </w:r>
    </w:p>
    <w:p w14:paraId="6E268330" w14:textId="77777777" w:rsidR="00261BE8" w:rsidRDefault="00735FD0">
      <w:pPr>
        <w:autoSpaceDE w:val="0"/>
        <w:autoSpaceDN w:val="0"/>
        <w:spacing w:before="562" w:after="0" w:line="178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>COURSE OUTCOME COVERED</w:t>
      </w:r>
    </w:p>
    <w:p w14:paraId="5683C485" w14:textId="77777777" w:rsidR="00261BE8" w:rsidRDefault="00735FD0">
      <w:pPr>
        <w:autoSpaceDE w:val="0"/>
        <w:autoSpaceDN w:val="0"/>
        <w:spacing w:before="386" w:after="0" w:line="318" w:lineRule="exact"/>
        <w:ind w:left="1200" w:right="2160"/>
      </w:pPr>
      <w:r>
        <w:rPr>
          <w:rFonts w:ascii="Arial" w:eastAsia="Arial" w:hAnsi="Arial"/>
          <w:b/>
          <w:color w:val="000000"/>
          <w:spacing w:val="-10"/>
          <w:sz w:val="24"/>
        </w:rPr>
        <w:t>CO1:</w:t>
      </w:r>
      <w:r>
        <w:rPr>
          <w:rFonts w:ascii="Arial" w:eastAsia="Arial" w:hAnsi="Arial"/>
          <w:i/>
          <w:color w:val="000000"/>
          <w:spacing w:val="-10"/>
          <w:sz w:val="24"/>
        </w:rPr>
        <w:t xml:space="preserve"> Apply search algorithms and heuristic techniques to solve state-space search </w:t>
      </w:r>
      <w:r>
        <w:br/>
      </w:r>
      <w:r>
        <w:rPr>
          <w:rFonts w:ascii="Arial" w:eastAsia="Arial" w:hAnsi="Arial"/>
          <w:i/>
          <w:color w:val="000000"/>
          <w:spacing w:val="-10"/>
          <w:sz w:val="24"/>
        </w:rPr>
        <w:t>and optimization problems.</w:t>
      </w:r>
      <w:r>
        <w:rPr>
          <w:rFonts w:ascii="Arial" w:eastAsia="Arial" w:hAnsi="Arial"/>
          <w:color w:val="000000"/>
          <w:spacing w:val="-10"/>
          <w:sz w:val="24"/>
        </w:rPr>
        <w:t xml:space="preserve"> (BTL 3)</w:t>
      </w:r>
    </w:p>
    <w:p w14:paraId="1816F45E" w14:textId="77777777" w:rsidR="00261BE8" w:rsidRDefault="00735FD0">
      <w:pPr>
        <w:autoSpaceDE w:val="0"/>
        <w:autoSpaceDN w:val="0"/>
        <w:spacing w:before="426" w:after="0" w:line="224" w:lineRule="exact"/>
        <w:ind w:left="1200"/>
      </w:pPr>
      <w:r>
        <w:rPr>
          <w:rFonts w:ascii="Arial" w:eastAsia="Arial" w:hAnsi="Arial"/>
          <w:color w:val="000000"/>
          <w:spacing w:val="-10"/>
          <w:sz w:val="24"/>
        </w:rPr>
        <w:t>Assessment Tool Weightage: 55 %</w:t>
      </w:r>
    </w:p>
    <w:p w14:paraId="43A969A7" w14:textId="77777777" w:rsidR="00261BE8" w:rsidRDefault="00735FD0">
      <w:pPr>
        <w:tabs>
          <w:tab w:val="left" w:pos="8402"/>
        </w:tabs>
        <w:autoSpaceDE w:val="0"/>
        <w:autoSpaceDN w:val="0"/>
        <w:spacing w:before="378" w:after="0" w:line="174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 xml:space="preserve">Total Marks: 50 </w:t>
      </w:r>
      <w:r>
        <w:tab/>
      </w:r>
      <w:r>
        <w:rPr>
          <w:rFonts w:ascii="Arial" w:eastAsia="Arial" w:hAnsi="Arial"/>
          <w:b/>
          <w:color w:val="000000"/>
          <w:spacing w:val="-10"/>
          <w:sz w:val="24"/>
        </w:rPr>
        <w:t>Time: 60 Mins</w:t>
      </w:r>
    </w:p>
    <w:p w14:paraId="55470BA6" w14:textId="77777777" w:rsidR="00261BE8" w:rsidRDefault="00735FD0">
      <w:pPr>
        <w:autoSpaceDE w:val="0"/>
        <w:autoSpaceDN w:val="0"/>
        <w:spacing w:before="152" w:after="0" w:line="19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>No. of Questions: 1</w:t>
      </w:r>
    </w:p>
    <w:p w14:paraId="2196D34C" w14:textId="77777777" w:rsidR="00261BE8" w:rsidRDefault="00735FD0">
      <w:pPr>
        <w:autoSpaceDE w:val="0"/>
        <w:autoSpaceDN w:val="0"/>
        <w:spacing w:before="120" w:after="0" w:line="204" w:lineRule="exact"/>
        <w:jc w:val="center"/>
      </w:pPr>
      <w:r>
        <w:rPr>
          <w:rFonts w:ascii="Arial" w:eastAsia="Arial" w:hAnsi="Arial"/>
          <w:color w:val="000000"/>
          <w:spacing w:val="-10"/>
          <w:sz w:val="28"/>
        </w:rPr>
        <w:t>Annexure A</w:t>
      </w:r>
    </w:p>
    <w:p w14:paraId="3234C4FB" w14:textId="77777777" w:rsidR="00261BE8" w:rsidRDefault="00735FD0">
      <w:pPr>
        <w:autoSpaceDE w:val="0"/>
        <w:autoSpaceDN w:val="0"/>
        <w:spacing w:before="208" w:after="0" w:line="260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8"/>
        </w:rPr>
        <w:t>Agent Design Assessment</w:t>
      </w:r>
    </w:p>
    <w:p w14:paraId="2D7597C4" w14:textId="77777777" w:rsidR="00261BE8" w:rsidRDefault="00735FD0">
      <w:pPr>
        <w:autoSpaceDE w:val="0"/>
        <w:autoSpaceDN w:val="0"/>
        <w:spacing w:before="376" w:after="0" w:line="178" w:lineRule="exact"/>
        <w:ind w:left="1200"/>
      </w:pPr>
      <w:r>
        <w:rPr>
          <w:rFonts w:ascii="Arial" w:eastAsia="Arial" w:hAnsi="Arial"/>
          <w:b/>
          <w:i/>
          <w:color w:val="000000"/>
          <w:spacing w:val="-10"/>
          <w:sz w:val="24"/>
        </w:rPr>
        <w:t>Code of Conduct:</w:t>
      </w:r>
    </w:p>
    <w:p w14:paraId="134C1817" w14:textId="77777777" w:rsidR="00261BE8" w:rsidRDefault="00735FD0">
      <w:pPr>
        <w:autoSpaceDE w:val="0"/>
        <w:autoSpaceDN w:val="0"/>
        <w:spacing w:before="390" w:after="0" w:line="316" w:lineRule="exact"/>
        <w:ind w:left="1200" w:right="2016"/>
      </w:pPr>
      <w:r>
        <w:rPr>
          <w:rFonts w:ascii="Arial" w:eastAsia="Arial" w:hAnsi="Arial"/>
          <w:i/>
          <w:color w:val="000000"/>
          <w:spacing w:val="-10"/>
          <w:sz w:val="24"/>
        </w:rPr>
        <w:t>I</w:t>
      </w:r>
      <w:r>
        <w:rPr>
          <w:rFonts w:ascii="Arial" w:eastAsia="Arial" w:hAnsi="Arial"/>
          <w:b/>
          <w:i/>
          <w:color w:val="000000"/>
          <w:spacing w:val="-10"/>
          <w:sz w:val="24"/>
        </w:rPr>
        <w:t xml:space="preserve"> </w:t>
      </w:r>
      <w:r>
        <w:rPr>
          <w:rFonts w:ascii="Arial" w:eastAsia="Arial" w:hAnsi="Arial"/>
          <w:b/>
          <w:i/>
          <w:color w:val="000000"/>
          <w:spacing w:val="-10"/>
          <w:sz w:val="24"/>
          <w:u w:val="single"/>
        </w:rPr>
        <w:t>Kruthika Sre S / 192525360</w:t>
      </w:r>
      <w:r>
        <w:rPr>
          <w:rFonts w:ascii="Arial" w:eastAsia="Arial" w:hAnsi="Arial"/>
          <w:i/>
          <w:color w:val="000000"/>
          <w:spacing w:val="-10"/>
          <w:sz w:val="24"/>
        </w:rPr>
        <w:t xml:space="preserve"> (Name / Reg No) certify that this submission is my </w:t>
      </w:r>
      <w:r>
        <w:br/>
      </w:r>
      <w:r>
        <w:rPr>
          <w:rFonts w:ascii="Arial" w:eastAsia="Arial" w:hAnsi="Arial"/>
          <w:i/>
          <w:color w:val="000000"/>
          <w:spacing w:val="-10"/>
          <w:sz w:val="24"/>
        </w:rPr>
        <w:t>original work and that I have adhered to the guidelines specified for this assessment.</w:t>
      </w:r>
    </w:p>
    <w:p w14:paraId="6944F4AF" w14:textId="77777777" w:rsidR="00261BE8" w:rsidRDefault="00735FD0">
      <w:pPr>
        <w:autoSpaceDE w:val="0"/>
        <w:autoSpaceDN w:val="0"/>
        <w:spacing w:before="92" w:after="0" w:line="226" w:lineRule="exact"/>
        <w:ind w:left="1200"/>
      </w:pPr>
      <w:r>
        <w:rPr>
          <w:rFonts w:ascii="Arial" w:eastAsia="Arial" w:hAnsi="Arial"/>
          <w:i/>
          <w:color w:val="000000"/>
          <w:spacing w:val="-10"/>
          <w:sz w:val="24"/>
        </w:rPr>
        <w:t>I understand that any violation of academic integrity rules will result in disciplinary</w:t>
      </w:r>
    </w:p>
    <w:p w14:paraId="156BBE9C" w14:textId="77777777" w:rsidR="00261BE8" w:rsidRDefault="00735FD0">
      <w:pPr>
        <w:autoSpaceDE w:val="0"/>
        <w:autoSpaceDN w:val="0"/>
        <w:spacing w:before="74" w:after="0" w:line="176" w:lineRule="exact"/>
        <w:ind w:left="1200"/>
      </w:pPr>
      <w:r>
        <w:rPr>
          <w:rFonts w:ascii="Arial" w:eastAsia="Arial" w:hAnsi="Arial"/>
          <w:i/>
          <w:color w:val="000000"/>
          <w:spacing w:val="-10"/>
          <w:sz w:val="24"/>
        </w:rPr>
        <w:t>action.</w:t>
      </w:r>
    </w:p>
    <w:p w14:paraId="617C22C3" w14:textId="77777777" w:rsidR="00261BE8" w:rsidRDefault="00735FD0">
      <w:pPr>
        <w:autoSpaceDE w:val="0"/>
        <w:autoSpaceDN w:val="0"/>
        <w:spacing w:before="494" w:after="666" w:line="226" w:lineRule="exact"/>
        <w:ind w:left="1200"/>
      </w:pPr>
      <w:r>
        <w:rPr>
          <w:rFonts w:ascii="Arial" w:eastAsia="Arial" w:hAnsi="Arial"/>
          <w:b/>
          <w:i/>
          <w:color w:val="000000"/>
          <w:spacing w:val="-10"/>
          <w:sz w:val="24"/>
        </w:rPr>
        <w:t>Signature of the student:</w:t>
      </w:r>
      <w:r>
        <w:rPr>
          <w:rFonts w:ascii="Arial" w:eastAsia="Arial" w:hAnsi="Arial"/>
          <w:color w:val="000000"/>
          <w:spacing w:val="-10"/>
          <w:sz w:val="24"/>
        </w:rPr>
        <w:t xml:space="preserve"> Kruthika Sre</w:t>
      </w:r>
    </w:p>
    <w:tbl>
      <w:tblPr>
        <w:tblW w:w="0" w:type="auto"/>
        <w:tblInd w:w="1220" w:type="dxa"/>
        <w:tblLayout w:type="fixed"/>
        <w:tblLook w:val="04A0" w:firstRow="1" w:lastRow="0" w:firstColumn="1" w:lastColumn="0" w:noHBand="0" w:noVBand="1"/>
      </w:tblPr>
      <w:tblGrid>
        <w:gridCol w:w="1080"/>
        <w:gridCol w:w="1522"/>
        <w:gridCol w:w="1640"/>
        <w:gridCol w:w="1340"/>
        <w:gridCol w:w="1480"/>
        <w:gridCol w:w="1440"/>
        <w:gridCol w:w="882"/>
      </w:tblGrid>
      <w:tr w:rsidR="00261BE8" w14:paraId="72E909A5" w14:textId="77777777">
        <w:trPr>
          <w:trHeight w:hRule="exact" w:val="1422"/>
        </w:trPr>
        <w:tc>
          <w:tcPr>
            <w:tcW w:w="10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4E869A" w14:textId="77777777" w:rsidR="00261BE8" w:rsidRDefault="00735FD0">
            <w:pPr>
              <w:autoSpaceDE w:val="0"/>
              <w:autoSpaceDN w:val="0"/>
              <w:spacing w:before="82" w:after="0" w:line="160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Question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8EB423" w14:textId="77777777" w:rsidR="00261BE8" w:rsidRDefault="00735FD0">
            <w:pPr>
              <w:autoSpaceDE w:val="0"/>
              <w:autoSpaceDN w:val="0"/>
              <w:spacing w:before="88" w:after="0" w:line="134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Problem</w:t>
            </w:r>
          </w:p>
          <w:p w14:paraId="02A175AA" w14:textId="77777777" w:rsidR="00261BE8" w:rsidRDefault="00735FD0">
            <w:pPr>
              <w:autoSpaceDE w:val="0"/>
              <w:autoSpaceDN w:val="0"/>
              <w:spacing w:before="56" w:after="0" w:line="264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Understanding &amp; AI Concept</w:t>
            </w:r>
          </w:p>
          <w:p w14:paraId="072BB129" w14:textId="77777777" w:rsidR="00261BE8" w:rsidRDefault="00735FD0">
            <w:pPr>
              <w:autoSpaceDE w:val="0"/>
              <w:autoSpaceDN w:val="0"/>
              <w:spacing w:before="72" w:after="0" w:line="13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Identification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38206E" w14:textId="77777777" w:rsidR="00261BE8" w:rsidRDefault="00735FD0">
            <w:pPr>
              <w:autoSpaceDE w:val="0"/>
              <w:autoSpaceDN w:val="0"/>
              <w:spacing w:before="14" w:after="0" w:line="264" w:lineRule="exact"/>
              <w:ind w:left="144" w:right="144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 xml:space="preserve">DialogflowAgent Design &amp; </w:t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Implementation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E40DEB7" w14:textId="77777777" w:rsidR="00261BE8" w:rsidRDefault="00735FD0">
            <w:pPr>
              <w:autoSpaceDE w:val="0"/>
              <w:autoSpaceDN w:val="0"/>
              <w:spacing w:before="88" w:after="0" w:line="134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Problem</w:t>
            </w:r>
          </w:p>
          <w:p w14:paraId="09ACD702" w14:textId="77777777" w:rsidR="00261BE8" w:rsidRDefault="00735FD0">
            <w:pPr>
              <w:autoSpaceDE w:val="0"/>
              <w:autoSpaceDN w:val="0"/>
              <w:spacing w:before="128" w:after="0" w:line="13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Formulation</w:t>
            </w:r>
          </w:p>
          <w:p w14:paraId="46C10C41" w14:textId="77777777" w:rsidR="00261BE8" w:rsidRDefault="00735FD0">
            <w:pPr>
              <w:autoSpaceDE w:val="0"/>
              <w:autoSpaceDN w:val="0"/>
              <w:spacing w:before="128" w:after="0" w:line="13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&amp;</w:t>
            </w:r>
          </w:p>
          <w:p w14:paraId="76FFF55C" w14:textId="77777777" w:rsidR="00261BE8" w:rsidRDefault="00735FD0">
            <w:pPr>
              <w:autoSpaceDE w:val="0"/>
              <w:autoSpaceDN w:val="0"/>
              <w:spacing w:before="126" w:after="0" w:line="13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Conversation</w:t>
            </w:r>
          </w:p>
          <w:p w14:paraId="5474C78D" w14:textId="77777777" w:rsidR="00261BE8" w:rsidRDefault="00735FD0">
            <w:pPr>
              <w:autoSpaceDE w:val="0"/>
              <w:autoSpaceDN w:val="0"/>
              <w:spacing w:before="160" w:after="0" w:line="17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Flow Design</w:t>
            </w:r>
          </w:p>
        </w:tc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185340" w14:textId="77777777" w:rsidR="00261BE8" w:rsidRDefault="00735FD0">
            <w:pPr>
              <w:autoSpaceDE w:val="0"/>
              <w:autoSpaceDN w:val="0"/>
              <w:spacing w:before="14" w:after="0" w:line="264" w:lineRule="exact"/>
              <w:ind w:right="108"/>
              <w:jc w:val="right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 xml:space="preserve">ApplicationofAI Techniques &amp; </w:t>
            </w:r>
            <w:r>
              <w:br/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Reasoning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3E8EBA" w14:textId="77777777" w:rsidR="00261BE8" w:rsidRDefault="00735FD0">
            <w:pPr>
              <w:autoSpaceDE w:val="0"/>
              <w:autoSpaceDN w:val="0"/>
              <w:spacing w:before="116" w:after="0" w:line="17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Testing,</w:t>
            </w:r>
          </w:p>
          <w:p w14:paraId="11F62C32" w14:textId="77777777" w:rsidR="00261BE8" w:rsidRDefault="00735FD0">
            <w:pPr>
              <w:autoSpaceDE w:val="0"/>
              <w:autoSpaceDN w:val="0"/>
              <w:spacing w:before="56" w:after="0" w:line="13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Evaluation &amp;</w:t>
            </w:r>
          </w:p>
          <w:p w14:paraId="2C0A3D9A" w14:textId="77777777" w:rsidR="00261BE8" w:rsidRDefault="00735FD0">
            <w:pPr>
              <w:autoSpaceDE w:val="0"/>
              <w:autoSpaceDN w:val="0"/>
              <w:spacing w:before="126" w:after="0" w:line="13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0"/>
              </w:rPr>
              <w:t>Documentation</w:t>
            </w:r>
          </w:p>
        </w:tc>
        <w:tc>
          <w:tcPr>
            <w:tcW w:w="8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EA19B5" w14:textId="77777777" w:rsidR="00261BE8" w:rsidRDefault="00735FD0">
            <w:pPr>
              <w:autoSpaceDE w:val="0"/>
              <w:autoSpaceDN w:val="0"/>
              <w:spacing w:before="76" w:after="0" w:line="144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Total</w:t>
            </w:r>
          </w:p>
        </w:tc>
      </w:tr>
      <w:tr w:rsidR="00261BE8" w14:paraId="58D0D6AC" w14:textId="77777777">
        <w:trPr>
          <w:trHeight w:hRule="exact" w:val="3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23F76C" w14:textId="77777777" w:rsidR="00261BE8" w:rsidRDefault="00735FD0">
            <w:pPr>
              <w:autoSpaceDE w:val="0"/>
              <w:autoSpaceDN w:val="0"/>
              <w:spacing w:before="114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Weightage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D7ED70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20%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BC9742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30%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03BA4F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20%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0F41F1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20%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617AD7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10%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B25E19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100%</w:t>
            </w:r>
          </w:p>
        </w:tc>
      </w:tr>
      <w:tr w:rsidR="00261BE8" w14:paraId="097E84C3" w14:textId="77777777">
        <w:trPr>
          <w:trHeight w:hRule="exact" w:val="5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C86C69" w14:textId="77777777" w:rsidR="00261BE8" w:rsidRDefault="00735FD0">
            <w:pPr>
              <w:autoSpaceDE w:val="0"/>
              <w:autoSpaceDN w:val="0"/>
              <w:spacing w:before="74" w:after="0" w:line="156" w:lineRule="exact"/>
              <w:ind w:left="32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Q1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F3CF83" w14:textId="77777777" w:rsidR="00261BE8" w:rsidRDefault="00261BE8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6CA67D" w14:textId="77777777" w:rsidR="00261BE8" w:rsidRDefault="00261BE8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3BD157" w14:textId="77777777" w:rsidR="00261BE8" w:rsidRDefault="00261BE8"/>
        </w:tc>
        <w:tc>
          <w:tcPr>
            <w:tcW w:w="148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DADED5" w14:textId="77777777" w:rsidR="00261BE8" w:rsidRDefault="00261BE8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A35E42" w14:textId="77777777" w:rsidR="00261BE8" w:rsidRDefault="00261BE8"/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263CB64" w14:textId="77777777" w:rsidR="00261BE8" w:rsidRDefault="00261BE8"/>
        </w:tc>
      </w:tr>
    </w:tbl>
    <w:p w14:paraId="55B7E09D" w14:textId="77777777" w:rsidR="00261BE8" w:rsidRDefault="00261BE8">
      <w:pPr>
        <w:autoSpaceDE w:val="0"/>
        <w:autoSpaceDN w:val="0"/>
        <w:spacing w:after="972" w:line="14" w:lineRule="exact"/>
      </w:pPr>
    </w:p>
    <w:p w14:paraId="0A30D495" w14:textId="77777777" w:rsidR="00261BE8" w:rsidRDefault="00261BE8">
      <w:pPr>
        <w:sectPr w:rsidR="00261BE8">
          <w:pgSz w:w="11921" w:h="16841"/>
          <w:pgMar w:top="240" w:right="240" w:bottom="240" w:left="240" w:header="720" w:footer="720" w:gutter="0"/>
          <w:cols w:space="720"/>
          <w:docGrid w:linePitch="360"/>
        </w:sectPr>
      </w:pPr>
    </w:p>
    <w:p w14:paraId="0E58210A" w14:textId="77777777" w:rsidR="00261BE8" w:rsidRDefault="00735FD0">
      <w:pPr>
        <w:tabs>
          <w:tab w:val="left" w:pos="7682"/>
        </w:tabs>
        <w:autoSpaceDE w:val="0"/>
        <w:autoSpaceDN w:val="0"/>
        <w:spacing w:after="0" w:line="244" w:lineRule="exact"/>
        <w:ind w:left="1200"/>
      </w:pPr>
      <w:r>
        <w:rPr>
          <w:rFonts w:ascii="Arial" w:eastAsia="Arial" w:hAnsi="Arial"/>
          <w:color w:val="000000"/>
          <w:spacing w:val="-10"/>
          <w:sz w:val="26"/>
        </w:rPr>
        <w:t xml:space="preserve">Signature of the Faculty </w:t>
      </w:r>
      <w:r>
        <w:tab/>
      </w:r>
      <w:r>
        <w:rPr>
          <w:rFonts w:ascii="Arial" w:eastAsia="Arial" w:hAnsi="Arial"/>
          <w:color w:val="000000"/>
          <w:spacing w:val="-10"/>
          <w:sz w:val="26"/>
        </w:rPr>
        <w:t>Total Marks Awarded</w:t>
      </w:r>
    </w:p>
    <w:p w14:paraId="65F825FE" w14:textId="77777777" w:rsidR="00261BE8" w:rsidRDefault="00261BE8">
      <w:pPr>
        <w:sectPr w:rsidR="00261BE8">
          <w:type w:val="continuous"/>
          <w:pgSz w:w="11921" w:h="16841"/>
          <w:pgMar w:top="240" w:right="240" w:bottom="240" w:left="240" w:header="720" w:footer="720" w:gutter="0"/>
          <w:cols w:space="720"/>
          <w:docGrid w:linePitch="360"/>
        </w:sectPr>
      </w:pPr>
    </w:p>
    <w:p w14:paraId="7BD6654D" w14:textId="77777777" w:rsidR="00261BE8" w:rsidRDefault="00261BE8">
      <w:pPr>
        <w:autoSpaceDE w:val="0"/>
        <w:autoSpaceDN w:val="0"/>
        <w:spacing w:after="0" w:line="220" w:lineRule="exact"/>
      </w:pPr>
    </w:p>
    <w:p w14:paraId="6AF9279E" w14:textId="77777777" w:rsidR="00261BE8" w:rsidRDefault="00261BE8">
      <w:pPr>
        <w:autoSpaceDE w:val="0"/>
        <w:autoSpaceDN w:val="0"/>
        <w:spacing w:after="0" w:line="220" w:lineRule="exact"/>
      </w:pPr>
    </w:p>
    <w:p w14:paraId="7371C0EC" w14:textId="77777777" w:rsidR="00261BE8" w:rsidRDefault="00261BE8">
      <w:pPr>
        <w:autoSpaceDE w:val="0"/>
        <w:autoSpaceDN w:val="0"/>
        <w:spacing w:after="0" w:line="220" w:lineRule="exact"/>
      </w:pPr>
    </w:p>
    <w:p w14:paraId="6E03068E" w14:textId="77777777" w:rsidR="00261BE8" w:rsidRDefault="00261BE8">
      <w:pPr>
        <w:autoSpaceDE w:val="0"/>
        <w:autoSpaceDN w:val="0"/>
        <w:spacing w:after="0" w:line="220" w:lineRule="exact"/>
      </w:pPr>
    </w:p>
    <w:p w14:paraId="051F7A4A" w14:textId="77777777" w:rsidR="00261BE8" w:rsidRDefault="00261BE8">
      <w:pPr>
        <w:autoSpaceDE w:val="0"/>
        <w:autoSpaceDN w:val="0"/>
        <w:spacing w:before="144" w:after="0" w:line="220" w:lineRule="exact"/>
      </w:pPr>
    </w:p>
    <w:p w14:paraId="23A3105F" w14:textId="77777777" w:rsidR="00261BE8" w:rsidRDefault="00735FD0">
      <w:pPr>
        <w:autoSpaceDE w:val="0"/>
        <w:autoSpaceDN w:val="0"/>
        <w:spacing w:after="0" w:line="208" w:lineRule="exact"/>
        <w:ind w:left="1200"/>
      </w:pPr>
      <w:r>
        <w:rPr>
          <w:rFonts w:ascii="Times New Roman" w:eastAsia="Times New Roman" w:hAnsi="Times New Roman"/>
          <w:b/>
          <w:color w:val="434343"/>
          <w:spacing w:val="-10"/>
          <w:sz w:val="30"/>
        </w:rPr>
        <w:t>Scenario</w:t>
      </w:r>
    </w:p>
    <w:p w14:paraId="41B7DBC9" w14:textId="77777777" w:rsidR="00261BE8" w:rsidRDefault="00735FD0">
      <w:pPr>
        <w:autoSpaceDE w:val="0"/>
        <w:autoSpaceDN w:val="0"/>
        <w:spacing w:before="338" w:after="0" w:line="318" w:lineRule="exact"/>
        <w:ind w:left="1200" w:right="998"/>
        <w:jc w:val="both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 university wants to develop an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AI-based Student Support Assistant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to provide instant responses to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student queries related to course registration, timetable, examination schedules, attendance details, and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campus services.</w:t>
      </w:r>
    </w:p>
    <w:p w14:paraId="45778E9A" w14:textId="77777777" w:rsidR="00261BE8" w:rsidRDefault="00735FD0">
      <w:pPr>
        <w:autoSpaceDE w:val="0"/>
        <w:autoSpaceDN w:val="0"/>
        <w:spacing w:before="242" w:after="370" w:line="318" w:lineRule="exact"/>
        <w:ind w:left="1200" w:right="115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As an AI developer, design and implement a conversational agent using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Dialogflow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that can understand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user requests, process intents, and provide appropriate responses.</w:t>
      </w:r>
    </w:p>
    <w:tbl>
      <w:tblPr>
        <w:tblW w:w="0" w:type="auto"/>
        <w:tblInd w:w="1210" w:type="dxa"/>
        <w:tblLayout w:type="fixed"/>
        <w:tblLook w:val="04A0" w:firstRow="1" w:lastRow="0" w:firstColumn="1" w:lastColumn="0" w:noHBand="0" w:noVBand="1"/>
      </w:tblPr>
      <w:tblGrid>
        <w:gridCol w:w="898"/>
        <w:gridCol w:w="6404"/>
        <w:gridCol w:w="838"/>
        <w:gridCol w:w="1134"/>
      </w:tblGrid>
      <w:tr w:rsidR="00261BE8" w14:paraId="1C45D142" w14:textId="77777777">
        <w:trPr>
          <w:trHeight w:hRule="exact" w:val="61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A688F5" w14:textId="77777777" w:rsidR="00261BE8" w:rsidRDefault="00735FD0">
            <w:pPr>
              <w:autoSpaceDE w:val="0"/>
              <w:autoSpaceDN w:val="0"/>
              <w:spacing w:before="110" w:after="0" w:line="20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Q. No.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E0DEC5" w14:textId="77777777" w:rsidR="00261BE8" w:rsidRDefault="00735FD0">
            <w:pPr>
              <w:autoSpaceDE w:val="0"/>
              <w:autoSpaceDN w:val="0"/>
              <w:spacing w:before="138" w:after="0" w:line="16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Criteria to be evaluated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CEF526" w14:textId="77777777" w:rsidR="00261BE8" w:rsidRDefault="00735FD0">
            <w:pPr>
              <w:autoSpaceDE w:val="0"/>
              <w:autoSpaceDN w:val="0"/>
              <w:spacing w:before="82" w:after="0" w:line="158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BL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C9F7484" w14:textId="77777777" w:rsidR="00261BE8" w:rsidRDefault="00735FD0">
            <w:pPr>
              <w:autoSpaceDE w:val="0"/>
              <w:autoSpaceDN w:val="0"/>
              <w:spacing w:before="84" w:after="0" w:line="16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Marks</w:t>
            </w:r>
          </w:p>
        </w:tc>
      </w:tr>
      <w:tr w:rsidR="00261BE8" w14:paraId="07500280" w14:textId="77777777">
        <w:trPr>
          <w:trHeight w:hRule="exact" w:val="1934"/>
        </w:trPr>
        <w:tc>
          <w:tcPr>
            <w:tcW w:w="89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799AA2" w14:textId="77777777" w:rsidR="00261BE8" w:rsidRDefault="00735FD0">
            <w:pPr>
              <w:autoSpaceDE w:val="0"/>
              <w:autoSpaceDN w:val="0"/>
              <w:spacing w:before="78" w:after="0" w:line="1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</w:t>
            </w:r>
          </w:p>
        </w:tc>
        <w:tc>
          <w:tcPr>
            <w:tcW w:w="64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2E0187" w14:textId="77777777" w:rsidR="00261BE8" w:rsidRDefault="00735FD0">
            <w:pPr>
              <w:autoSpaceDE w:val="0"/>
              <w:autoSpaceDN w:val="0"/>
              <w:spacing w:before="2" w:after="0" w:line="316" w:lineRule="exact"/>
              <w:ind w:left="40" w:right="28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Problem Analysis and Agent Design: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Analyze the student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support problem and explain how Artificial Intelligence can solve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problem. Design the conversational agent by defining its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objective, users, environment, inputs, outputs, and expected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performance measures.</w:t>
            </w:r>
          </w:p>
        </w:tc>
        <w:tc>
          <w:tcPr>
            <w:tcW w:w="8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FD9F96" w14:textId="77777777" w:rsidR="00261BE8" w:rsidRDefault="00735FD0">
            <w:pPr>
              <w:autoSpaceDE w:val="0"/>
              <w:autoSpaceDN w:val="0"/>
              <w:spacing w:before="82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BL3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E02DF5" w14:textId="77777777" w:rsidR="00261BE8" w:rsidRDefault="00735FD0">
            <w:pPr>
              <w:autoSpaceDE w:val="0"/>
              <w:autoSpaceDN w:val="0"/>
              <w:spacing w:before="82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10</w:t>
            </w:r>
          </w:p>
        </w:tc>
      </w:tr>
      <w:tr w:rsidR="00261BE8" w14:paraId="2650EE11" w14:textId="77777777">
        <w:trPr>
          <w:trHeight w:hRule="exact" w:val="195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7C8A98" w14:textId="77777777" w:rsidR="00261BE8" w:rsidRDefault="00735FD0">
            <w:pPr>
              <w:autoSpaceDE w:val="0"/>
              <w:autoSpaceDN w:val="0"/>
              <w:spacing w:before="84" w:after="0" w:line="1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DDB57E" w14:textId="77777777" w:rsidR="00261BE8" w:rsidRDefault="00735FD0">
            <w:pPr>
              <w:autoSpaceDE w:val="0"/>
              <w:autoSpaceDN w:val="0"/>
              <w:spacing w:before="8" w:after="0" w:line="316" w:lineRule="exact"/>
              <w:ind w:left="40" w:right="72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Dialogflow Agent Development: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Create a Dialogflowagent by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designing appropriate Intents, Entities, Training Phrases,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Responses, and Contexts. Explain how the agent perceives user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queries and generates responses. Provide screenshots of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implementation.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889F88" w14:textId="77777777" w:rsidR="00261BE8" w:rsidRDefault="00735FD0">
            <w:pPr>
              <w:autoSpaceDE w:val="0"/>
              <w:autoSpaceDN w:val="0"/>
              <w:spacing w:before="90" w:after="0" w:line="14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BL5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B5CE885" w14:textId="77777777" w:rsidR="00261BE8" w:rsidRDefault="00735FD0">
            <w:pPr>
              <w:autoSpaceDE w:val="0"/>
              <w:autoSpaceDN w:val="0"/>
              <w:spacing w:before="86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10</w:t>
            </w:r>
          </w:p>
        </w:tc>
      </w:tr>
      <w:tr w:rsidR="00261BE8" w14:paraId="49C495E0" w14:textId="77777777">
        <w:trPr>
          <w:trHeight w:hRule="exact" w:val="158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C9BB0D" w14:textId="77777777" w:rsidR="00261BE8" w:rsidRDefault="00735FD0">
            <w:pPr>
              <w:autoSpaceDE w:val="0"/>
              <w:autoSpaceDN w:val="0"/>
              <w:spacing w:before="82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199008" w14:textId="77777777" w:rsidR="00261BE8" w:rsidRDefault="00735FD0">
            <w:pPr>
              <w:autoSpaceDE w:val="0"/>
              <w:autoSpaceDN w:val="0"/>
              <w:spacing w:before="118" w:after="0" w:line="218" w:lineRule="exact"/>
              <w:ind w:left="4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Problem Formulation and Decision Flow: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Represent the chatbot</w:t>
            </w:r>
          </w:p>
          <w:p w14:paraId="3EB74020" w14:textId="77777777" w:rsidR="00261BE8" w:rsidRDefault="00735FD0">
            <w:pPr>
              <w:autoSpaceDE w:val="0"/>
              <w:autoSpaceDN w:val="0"/>
              <w:spacing w:after="0" w:line="312" w:lineRule="exact"/>
              <w:ind w:left="4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interaction as a problem-solving process by defining the initial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state, user goal, possible actions, state transitions, and goal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completion conditions. Draw the conversation flow diagram.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23CE77" w14:textId="77777777" w:rsidR="00261BE8" w:rsidRDefault="00735FD0">
            <w:pPr>
              <w:autoSpaceDE w:val="0"/>
              <w:autoSpaceDN w:val="0"/>
              <w:spacing w:before="82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BL6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B45F9B" w14:textId="77777777" w:rsidR="00261BE8" w:rsidRDefault="00735FD0">
            <w:pPr>
              <w:autoSpaceDE w:val="0"/>
              <w:autoSpaceDN w:val="0"/>
              <w:spacing w:before="82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10</w:t>
            </w:r>
          </w:p>
        </w:tc>
      </w:tr>
      <w:tr w:rsidR="00261BE8" w14:paraId="1A6559C7" w14:textId="77777777">
        <w:trPr>
          <w:trHeight w:hRule="exact" w:val="193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B680AE" w14:textId="77777777" w:rsidR="00261BE8" w:rsidRDefault="00735FD0">
            <w:pPr>
              <w:autoSpaceDE w:val="0"/>
              <w:autoSpaceDN w:val="0"/>
              <w:spacing w:before="72" w:after="0" w:line="1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733F92" w14:textId="77777777" w:rsidR="00261BE8" w:rsidRDefault="00735FD0">
            <w:pPr>
              <w:autoSpaceDE w:val="0"/>
              <w:autoSpaceDN w:val="0"/>
              <w:spacing w:after="0" w:line="316" w:lineRule="exact"/>
              <w:ind w:left="40" w:right="57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Search Strategy Application: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Analyze how search techniques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used in AI problem solving can support conversational agents.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Apply a suitable search approach (such as Breadth First Search or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heuristic-based search) to model intent selection or dialogue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navigation and justify your choice.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5A8BE6" w14:textId="77777777" w:rsidR="00261BE8" w:rsidRDefault="00735FD0">
            <w:pPr>
              <w:autoSpaceDE w:val="0"/>
              <w:autoSpaceDN w:val="0"/>
              <w:spacing w:before="80" w:after="0" w:line="1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BL5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B5B174" w14:textId="77777777" w:rsidR="00261BE8" w:rsidRDefault="00735FD0">
            <w:pPr>
              <w:autoSpaceDE w:val="0"/>
              <w:autoSpaceDN w:val="0"/>
              <w:spacing w:before="74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10</w:t>
            </w:r>
          </w:p>
        </w:tc>
      </w:tr>
      <w:tr w:rsidR="00261BE8" w14:paraId="3879CA68" w14:textId="77777777">
        <w:trPr>
          <w:trHeight w:hRule="exact" w:val="117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31F3D5" w14:textId="77777777" w:rsidR="00261BE8" w:rsidRDefault="00735FD0">
            <w:pPr>
              <w:autoSpaceDE w:val="0"/>
              <w:autoSpaceDN w:val="0"/>
              <w:spacing w:before="96" w:after="0" w:line="14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640DFB" w14:textId="77777777" w:rsidR="00261BE8" w:rsidRDefault="00735FD0">
            <w:pPr>
              <w:autoSpaceDE w:val="0"/>
              <w:autoSpaceDN w:val="0"/>
              <w:spacing w:before="8" w:after="0" w:line="318" w:lineRule="exact"/>
              <w:ind w:left="40" w:right="14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Testing and Evaluation: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Test the Dialogflow agent with different user queries. Evaluate accuracy, response quality, handling of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unknown queries, and suggest improvements.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791F03" w14:textId="77777777" w:rsidR="00261BE8" w:rsidRDefault="00735FD0">
            <w:pPr>
              <w:autoSpaceDE w:val="0"/>
              <w:autoSpaceDN w:val="0"/>
              <w:spacing w:before="90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BL6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A7A536" w14:textId="77777777" w:rsidR="00261BE8" w:rsidRDefault="00735FD0">
            <w:pPr>
              <w:autoSpaceDE w:val="0"/>
              <w:autoSpaceDN w:val="0"/>
              <w:spacing w:before="90" w:after="0" w:line="1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10</w:t>
            </w:r>
          </w:p>
        </w:tc>
      </w:tr>
    </w:tbl>
    <w:p w14:paraId="3356BDB1" w14:textId="77777777" w:rsidR="00261BE8" w:rsidRDefault="00261BE8">
      <w:pPr>
        <w:autoSpaceDE w:val="0"/>
        <w:autoSpaceDN w:val="0"/>
        <w:spacing w:after="0" w:line="14" w:lineRule="exact"/>
      </w:pPr>
    </w:p>
    <w:p w14:paraId="21B7F4D6" w14:textId="77777777" w:rsidR="00261BE8" w:rsidRDefault="00261BE8">
      <w:pPr>
        <w:sectPr w:rsidR="00261BE8">
          <w:pgSz w:w="11906" w:h="16841"/>
          <w:pgMar w:top="240" w:right="240" w:bottom="240" w:left="240" w:header="720" w:footer="720" w:gutter="0"/>
          <w:cols w:space="720"/>
          <w:docGrid w:linePitch="360"/>
        </w:sectPr>
      </w:pPr>
    </w:p>
    <w:p w14:paraId="29387ECD" w14:textId="77777777" w:rsidR="00261BE8" w:rsidRDefault="00261BE8">
      <w:pPr>
        <w:autoSpaceDE w:val="0"/>
        <w:autoSpaceDN w:val="0"/>
        <w:spacing w:after="0" w:line="220" w:lineRule="exact"/>
      </w:pPr>
    </w:p>
    <w:p w14:paraId="776535C4" w14:textId="77777777" w:rsidR="00261BE8" w:rsidRDefault="00261BE8">
      <w:pPr>
        <w:autoSpaceDE w:val="0"/>
        <w:autoSpaceDN w:val="0"/>
        <w:spacing w:after="0" w:line="220" w:lineRule="exact"/>
      </w:pPr>
    </w:p>
    <w:p w14:paraId="457D442A" w14:textId="77777777" w:rsidR="00261BE8" w:rsidRPr="00252B20" w:rsidRDefault="00261BE8">
      <w:pPr>
        <w:autoSpaceDE w:val="0"/>
        <w:autoSpaceDN w:val="0"/>
        <w:spacing w:after="0" w:line="220" w:lineRule="exact"/>
      </w:pPr>
    </w:p>
    <w:p w14:paraId="71ACE78E" w14:textId="77777777" w:rsidR="00261BE8" w:rsidRDefault="00261BE8">
      <w:pPr>
        <w:autoSpaceDE w:val="0"/>
        <w:autoSpaceDN w:val="0"/>
        <w:spacing w:before="172" w:after="0" w:line="220" w:lineRule="exact"/>
      </w:pPr>
    </w:p>
    <w:p w14:paraId="113C3843" w14:textId="77777777" w:rsidR="00261BE8" w:rsidRDefault="00735FD0">
      <w:pPr>
        <w:autoSpaceDE w:val="0"/>
        <w:autoSpaceDN w:val="0"/>
        <w:spacing w:after="0" w:line="19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1. PROBLEM ANALYSIS AND AGENT DESIGN</w:t>
      </w:r>
    </w:p>
    <w:p w14:paraId="4E47179D" w14:textId="77777777" w:rsidR="00261BE8" w:rsidRDefault="00735FD0">
      <w:pPr>
        <w:autoSpaceDE w:val="0"/>
        <w:autoSpaceDN w:val="0"/>
        <w:spacing w:before="62" w:after="0" w:line="320" w:lineRule="exact"/>
        <w:ind w:left="1200" w:right="1152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Problem Analysis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Universities receive a large number of students queries every day regarding course registration,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class timetables, examination schedules, attendance records, and campus services. Students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often have to wait for administrative staff to respond, especially during admission and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examination periods. This increases staff workload and delays access to important information.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Artificial Intelligence can solve this problem by using a conversational agent (chatbot). The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chatbot uses Natural Language Processing (NLP) to understand user questions, identify the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user's intent, and provide instant responses. It can operate continuously, reduce repetitive work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for university staff, and improve the student support experience.</w:t>
      </w:r>
    </w:p>
    <w:p w14:paraId="1861C17F" w14:textId="77777777" w:rsidR="00261BE8" w:rsidRDefault="00735FD0">
      <w:pPr>
        <w:autoSpaceDE w:val="0"/>
        <w:autoSpaceDN w:val="0"/>
        <w:spacing w:before="424" w:after="52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Agent Design</w:t>
      </w:r>
    </w:p>
    <w:tbl>
      <w:tblPr>
        <w:tblW w:w="0" w:type="auto"/>
        <w:tblInd w:w="1204" w:type="dxa"/>
        <w:tblLayout w:type="fixed"/>
        <w:tblLook w:val="04A0" w:firstRow="1" w:lastRow="0" w:firstColumn="1" w:lastColumn="0" w:noHBand="0" w:noVBand="1"/>
      </w:tblPr>
      <w:tblGrid>
        <w:gridCol w:w="2050"/>
        <w:gridCol w:w="6826"/>
      </w:tblGrid>
      <w:tr w:rsidR="00261BE8" w14:paraId="7BD8662E" w14:textId="77777777">
        <w:trPr>
          <w:trHeight w:hRule="exact" w:val="654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48E858" w14:textId="77777777" w:rsidR="00261BE8" w:rsidRDefault="00735FD0">
            <w:pPr>
              <w:autoSpaceDE w:val="0"/>
              <w:autoSpaceDN w:val="0"/>
              <w:spacing w:before="224" w:after="0" w:line="214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Component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06758C" w14:textId="77777777" w:rsidR="00261BE8" w:rsidRDefault="00735FD0">
            <w:pPr>
              <w:autoSpaceDE w:val="0"/>
              <w:autoSpaceDN w:val="0"/>
              <w:spacing w:before="224" w:after="0" w:line="214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Description</w:t>
            </w:r>
          </w:p>
        </w:tc>
      </w:tr>
      <w:tr w:rsidR="00261BE8" w14:paraId="0EC1F678" w14:textId="77777777">
        <w:trPr>
          <w:trHeight w:hRule="exact" w:val="436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D4E953" w14:textId="77777777" w:rsidR="00261BE8" w:rsidRDefault="00735FD0">
            <w:pPr>
              <w:autoSpaceDE w:val="0"/>
              <w:autoSpaceDN w:val="0"/>
              <w:spacing w:before="118" w:after="0" w:line="214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Agent Name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07DD4E" w14:textId="77777777" w:rsidR="00261BE8" w:rsidRDefault="00735FD0">
            <w:pPr>
              <w:autoSpaceDE w:val="0"/>
              <w:autoSpaceDN w:val="0"/>
              <w:spacing w:before="114" w:after="0" w:line="218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Student Support Assistant</w:t>
            </w:r>
          </w:p>
        </w:tc>
      </w:tr>
      <w:tr w:rsidR="00261BE8" w14:paraId="24FCE6C4" w14:textId="77777777">
        <w:trPr>
          <w:trHeight w:hRule="exact" w:val="1030"/>
        </w:trPr>
        <w:tc>
          <w:tcPr>
            <w:tcW w:w="205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191A42" w14:textId="77777777" w:rsidR="00261BE8" w:rsidRDefault="00735FD0">
            <w:pPr>
              <w:autoSpaceDE w:val="0"/>
              <w:autoSpaceDN w:val="0"/>
              <w:spacing w:before="414" w:after="0" w:line="214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Objective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112673" w14:textId="77777777" w:rsidR="00261BE8" w:rsidRDefault="00735FD0">
            <w:pPr>
              <w:autoSpaceDE w:val="0"/>
              <w:autoSpaceDN w:val="0"/>
              <w:spacing w:after="0" w:line="316" w:lineRule="exact"/>
              <w:ind w:left="104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To answer student queries related to registration, timetable,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examinations, attendance, and campus services instantly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accurately.</w:t>
            </w:r>
          </w:p>
        </w:tc>
      </w:tr>
      <w:tr w:rsidR="00261BE8" w14:paraId="2EB04634" w14:textId="77777777">
        <w:trPr>
          <w:trHeight w:hRule="exact" w:val="658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2DB0A4" w14:textId="77777777" w:rsidR="00261BE8" w:rsidRDefault="00735FD0">
            <w:pPr>
              <w:autoSpaceDE w:val="0"/>
              <w:autoSpaceDN w:val="0"/>
              <w:spacing w:before="230" w:after="0" w:line="162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Users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DE4957" w14:textId="77777777" w:rsidR="00261BE8" w:rsidRDefault="00735FD0">
            <w:pPr>
              <w:autoSpaceDE w:val="0"/>
              <w:autoSpaceDN w:val="0"/>
              <w:spacing w:before="222" w:after="0" w:line="218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Students, prospective students, and university administrative staff.</w:t>
            </w:r>
          </w:p>
        </w:tc>
      </w:tr>
      <w:tr w:rsidR="00261BE8" w14:paraId="1BF3292A" w14:textId="77777777">
        <w:trPr>
          <w:trHeight w:hRule="exact" w:val="676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820A30" w14:textId="77777777" w:rsidR="00261BE8" w:rsidRDefault="00735FD0">
            <w:pPr>
              <w:autoSpaceDE w:val="0"/>
              <w:autoSpaceDN w:val="0"/>
              <w:spacing w:before="238" w:after="0" w:line="166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Environment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CDB05A" w14:textId="77777777" w:rsidR="00261BE8" w:rsidRDefault="00735FD0">
            <w:pPr>
              <w:autoSpaceDE w:val="0"/>
              <w:autoSpaceDN w:val="0"/>
              <w:spacing w:before="234" w:after="0" w:line="218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University website, student portal, or mobile application.</w:t>
            </w:r>
          </w:p>
        </w:tc>
      </w:tr>
      <w:tr w:rsidR="00261BE8" w14:paraId="7318D4CA" w14:textId="77777777">
        <w:trPr>
          <w:trHeight w:hRule="exact" w:val="660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7EFA23" w14:textId="77777777" w:rsidR="00261BE8" w:rsidRDefault="00735FD0">
            <w:pPr>
              <w:autoSpaceDE w:val="0"/>
              <w:autoSpaceDN w:val="0"/>
              <w:spacing w:before="234" w:after="0" w:line="21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Inputs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4EEE4D" w14:textId="77777777" w:rsidR="00261BE8" w:rsidRDefault="00735FD0">
            <w:pPr>
              <w:autoSpaceDE w:val="0"/>
              <w:autoSpaceDN w:val="0"/>
              <w:spacing w:before="226" w:after="0" w:line="218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Student queries in natural language (text or voice).</w:t>
            </w:r>
          </w:p>
        </w:tc>
      </w:tr>
      <w:tr w:rsidR="00261BE8" w14:paraId="694DDEF2" w14:textId="77777777">
        <w:trPr>
          <w:trHeight w:hRule="exact" w:val="844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83AE7" w14:textId="77777777" w:rsidR="00261BE8" w:rsidRDefault="00735FD0">
            <w:pPr>
              <w:autoSpaceDE w:val="0"/>
              <w:autoSpaceDN w:val="0"/>
              <w:spacing w:before="320" w:after="0" w:line="214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Outputs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E86A96" w14:textId="77777777" w:rsidR="00261BE8" w:rsidRDefault="00735FD0">
            <w:pPr>
              <w:autoSpaceDE w:val="0"/>
              <w:autoSpaceDN w:val="0"/>
              <w:spacing w:before="54" w:after="0" w:line="320" w:lineRule="exact"/>
              <w:ind w:left="104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Relevant answers, guidance, or redirection to the appropriate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department.</w:t>
            </w:r>
          </w:p>
        </w:tc>
      </w:tr>
      <w:tr w:rsidR="00261BE8" w14:paraId="517D3C87" w14:textId="77777777">
        <w:trPr>
          <w:trHeight w:hRule="exact" w:val="1072"/>
        </w:trPr>
        <w:tc>
          <w:tcPr>
            <w:tcW w:w="2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EDDAD" w14:textId="77777777" w:rsidR="00261BE8" w:rsidRDefault="00735FD0">
            <w:pPr>
              <w:autoSpaceDE w:val="0"/>
              <w:autoSpaceDN w:val="0"/>
              <w:spacing w:before="284" w:after="0" w:line="166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Performance</w:t>
            </w:r>
          </w:p>
          <w:p w14:paraId="173B280B" w14:textId="77777777" w:rsidR="00261BE8" w:rsidRDefault="00735FD0">
            <w:pPr>
              <w:autoSpaceDE w:val="0"/>
              <w:autoSpaceDN w:val="0"/>
              <w:spacing w:before="158" w:after="0" w:line="162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Measures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7BDA94" w14:textId="77777777" w:rsidR="00261BE8" w:rsidRDefault="00735FD0">
            <w:pPr>
              <w:autoSpaceDE w:val="0"/>
              <w:autoSpaceDN w:val="0"/>
              <w:spacing w:before="176" w:after="0" w:line="322" w:lineRule="exact"/>
              <w:ind w:left="104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Response accuracy, response time, user satisfaction, successful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intent recognition, and handling of unknown queries.</w:t>
            </w:r>
          </w:p>
        </w:tc>
      </w:tr>
    </w:tbl>
    <w:p w14:paraId="4C87DBF0" w14:textId="77777777" w:rsidR="00261BE8" w:rsidRDefault="00261BE8">
      <w:pPr>
        <w:autoSpaceDE w:val="0"/>
        <w:autoSpaceDN w:val="0"/>
        <w:spacing w:after="0" w:line="14" w:lineRule="exact"/>
      </w:pPr>
    </w:p>
    <w:p w14:paraId="130D5850" w14:textId="77777777" w:rsidR="00261BE8" w:rsidRDefault="00261BE8">
      <w:pPr>
        <w:sectPr w:rsidR="00261BE8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0201AB8A" w14:textId="77777777" w:rsidR="00261BE8" w:rsidRDefault="00261BE8">
      <w:pPr>
        <w:autoSpaceDE w:val="0"/>
        <w:autoSpaceDN w:val="0"/>
        <w:spacing w:after="0" w:line="220" w:lineRule="exact"/>
      </w:pPr>
    </w:p>
    <w:p w14:paraId="151E82A2" w14:textId="77777777" w:rsidR="00261BE8" w:rsidRDefault="00261BE8">
      <w:pPr>
        <w:autoSpaceDE w:val="0"/>
        <w:autoSpaceDN w:val="0"/>
        <w:spacing w:after="0" w:line="220" w:lineRule="exact"/>
      </w:pPr>
    </w:p>
    <w:p w14:paraId="4E864EDB" w14:textId="77777777" w:rsidR="00261BE8" w:rsidRDefault="00261BE8">
      <w:pPr>
        <w:autoSpaceDE w:val="0"/>
        <w:autoSpaceDN w:val="0"/>
        <w:spacing w:after="0" w:line="220" w:lineRule="exact"/>
      </w:pPr>
    </w:p>
    <w:p w14:paraId="118BF56A" w14:textId="77777777" w:rsidR="00261BE8" w:rsidRDefault="00261BE8">
      <w:pPr>
        <w:autoSpaceDE w:val="0"/>
        <w:autoSpaceDN w:val="0"/>
        <w:spacing w:after="0" w:line="220" w:lineRule="exact"/>
      </w:pPr>
    </w:p>
    <w:p w14:paraId="6E60D226" w14:textId="77777777" w:rsidR="00261BE8" w:rsidRDefault="00261BE8">
      <w:pPr>
        <w:autoSpaceDE w:val="0"/>
        <w:autoSpaceDN w:val="0"/>
        <w:spacing w:before="104" w:after="0" w:line="220" w:lineRule="exact"/>
      </w:pPr>
    </w:p>
    <w:p w14:paraId="136AE1EF" w14:textId="77777777" w:rsidR="00261BE8" w:rsidRDefault="00735FD0">
      <w:pPr>
        <w:autoSpaceDE w:val="0"/>
        <w:autoSpaceDN w:val="0"/>
        <w:spacing w:after="0" w:line="19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2. DIALOGFLOW AGENT DEVELOPMENT</w:t>
      </w:r>
    </w:p>
    <w:p w14:paraId="066A577C" w14:textId="77777777" w:rsidR="00261BE8" w:rsidRDefault="00735FD0">
      <w:pPr>
        <w:autoSpaceDE w:val="0"/>
        <w:autoSpaceDN w:val="0"/>
        <w:spacing w:before="53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Create a Dialogflow ES agent named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Student Support Assistant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>.</w:t>
      </w:r>
    </w:p>
    <w:p w14:paraId="38AAD25D" w14:textId="77777777" w:rsidR="00261BE8" w:rsidRDefault="00735FD0">
      <w:pPr>
        <w:autoSpaceDE w:val="0"/>
        <w:autoSpaceDN w:val="0"/>
        <w:spacing w:before="108" w:after="98" w:line="16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Intents</w:t>
      </w:r>
    </w:p>
    <w:tbl>
      <w:tblPr>
        <w:tblW w:w="0" w:type="auto"/>
        <w:tblInd w:w="1204" w:type="dxa"/>
        <w:tblLayout w:type="fixed"/>
        <w:tblLook w:val="04A0" w:firstRow="1" w:lastRow="0" w:firstColumn="1" w:lastColumn="0" w:noHBand="0" w:noVBand="1"/>
      </w:tblPr>
      <w:tblGrid>
        <w:gridCol w:w="2384"/>
        <w:gridCol w:w="4524"/>
      </w:tblGrid>
      <w:tr w:rsidR="00261BE8" w14:paraId="4F729EC8" w14:textId="77777777">
        <w:trPr>
          <w:trHeight w:hRule="exact" w:val="330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51AF8" w14:textId="77777777" w:rsidR="00261BE8" w:rsidRDefault="00735FD0">
            <w:pPr>
              <w:autoSpaceDE w:val="0"/>
              <w:autoSpaceDN w:val="0"/>
              <w:spacing w:before="68" w:after="0" w:line="162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Intent</w:t>
            </w:r>
          </w:p>
        </w:tc>
        <w:tc>
          <w:tcPr>
            <w:tcW w:w="4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F86620" w14:textId="77777777" w:rsidR="00261BE8" w:rsidRDefault="00735FD0">
            <w:pPr>
              <w:autoSpaceDE w:val="0"/>
              <w:autoSpaceDN w:val="0"/>
              <w:spacing w:before="68" w:after="0" w:line="21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</w:t>
            </w:r>
          </w:p>
        </w:tc>
      </w:tr>
      <w:tr w:rsidR="00261BE8" w14:paraId="706E3D08" w14:textId="77777777">
        <w:trPr>
          <w:trHeight w:hRule="exact" w:val="328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425198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Welcome</w:t>
            </w:r>
          </w:p>
        </w:tc>
        <w:tc>
          <w:tcPr>
            <w:tcW w:w="452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1267C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Greets the user</w:t>
            </w:r>
          </w:p>
        </w:tc>
      </w:tr>
      <w:tr w:rsidR="00261BE8" w14:paraId="01976472" w14:textId="77777777">
        <w:trPr>
          <w:trHeight w:hRule="exact" w:val="332"/>
        </w:trPr>
        <w:tc>
          <w:tcPr>
            <w:tcW w:w="238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2861E1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Course Registration</w:t>
            </w:r>
          </w:p>
        </w:tc>
        <w:tc>
          <w:tcPr>
            <w:tcW w:w="452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FC5E3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Answers registration-related questions</w:t>
            </w:r>
          </w:p>
        </w:tc>
      </w:tr>
      <w:tr w:rsidR="00261BE8" w14:paraId="3427F63A" w14:textId="77777777">
        <w:trPr>
          <w:trHeight w:hRule="exact" w:val="328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F507C3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Timetable</w:t>
            </w:r>
          </w:p>
        </w:tc>
        <w:tc>
          <w:tcPr>
            <w:tcW w:w="452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378CF8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Provides timetable information</w:t>
            </w:r>
          </w:p>
        </w:tc>
      </w:tr>
      <w:tr w:rsidR="00261BE8" w14:paraId="027D2695" w14:textId="77777777">
        <w:trPr>
          <w:trHeight w:hRule="exact" w:val="330"/>
        </w:trPr>
        <w:tc>
          <w:tcPr>
            <w:tcW w:w="238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1DCF21" w14:textId="77777777" w:rsidR="00261BE8" w:rsidRDefault="00735FD0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Examination Schedule</w:t>
            </w:r>
          </w:p>
        </w:tc>
        <w:tc>
          <w:tcPr>
            <w:tcW w:w="452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030CF" w14:textId="77777777" w:rsidR="00261BE8" w:rsidRDefault="00735FD0">
            <w:pPr>
              <w:autoSpaceDE w:val="0"/>
              <w:autoSpaceDN w:val="0"/>
              <w:spacing w:before="60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Gives exam schedule details</w:t>
            </w:r>
          </w:p>
        </w:tc>
      </w:tr>
      <w:tr w:rsidR="00261BE8" w14:paraId="70A4804D" w14:textId="77777777">
        <w:trPr>
          <w:trHeight w:hRule="exact" w:val="330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3DCA25" w14:textId="77777777" w:rsidR="00261BE8" w:rsidRDefault="00735FD0">
            <w:pPr>
              <w:autoSpaceDE w:val="0"/>
              <w:autoSpaceDN w:val="0"/>
              <w:spacing w:before="60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Attendance</w:t>
            </w:r>
          </w:p>
        </w:tc>
        <w:tc>
          <w:tcPr>
            <w:tcW w:w="452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80A0C5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Responds to attendance-related queries</w:t>
            </w:r>
          </w:p>
        </w:tc>
      </w:tr>
      <w:tr w:rsidR="00261BE8" w14:paraId="173E7AE2" w14:textId="77777777">
        <w:trPr>
          <w:trHeight w:hRule="exact" w:val="330"/>
        </w:trPr>
        <w:tc>
          <w:tcPr>
            <w:tcW w:w="238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DB08E6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Campus Services</w:t>
            </w:r>
          </w:p>
        </w:tc>
        <w:tc>
          <w:tcPr>
            <w:tcW w:w="452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F1545D" w14:textId="77777777" w:rsidR="00261BE8" w:rsidRDefault="00735FD0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Provides information about campus facilities</w:t>
            </w:r>
          </w:p>
        </w:tc>
      </w:tr>
      <w:tr w:rsidR="00261BE8" w14:paraId="283D6417" w14:textId="77777777">
        <w:trPr>
          <w:trHeight w:hRule="exact" w:val="330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FCF6C2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Default Fallback</w:t>
            </w:r>
          </w:p>
        </w:tc>
        <w:tc>
          <w:tcPr>
            <w:tcW w:w="4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935554" w14:textId="77777777" w:rsidR="00261BE8" w:rsidRDefault="00735FD0">
            <w:pPr>
              <w:autoSpaceDE w:val="0"/>
              <w:autoSpaceDN w:val="0"/>
              <w:spacing w:before="58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Handles unknown questions</w:t>
            </w:r>
          </w:p>
        </w:tc>
      </w:tr>
    </w:tbl>
    <w:p w14:paraId="56358166" w14:textId="77777777" w:rsidR="00261BE8" w:rsidRDefault="00735FD0">
      <w:pPr>
        <w:autoSpaceDE w:val="0"/>
        <w:autoSpaceDN w:val="0"/>
        <w:spacing w:before="384" w:after="96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Entities</w:t>
      </w:r>
    </w:p>
    <w:tbl>
      <w:tblPr>
        <w:tblW w:w="0" w:type="auto"/>
        <w:tblInd w:w="1204" w:type="dxa"/>
        <w:tblLayout w:type="fixed"/>
        <w:tblLook w:val="04A0" w:firstRow="1" w:lastRow="0" w:firstColumn="1" w:lastColumn="0" w:noHBand="0" w:noVBand="1"/>
      </w:tblPr>
      <w:tblGrid>
        <w:gridCol w:w="1518"/>
        <w:gridCol w:w="3710"/>
      </w:tblGrid>
      <w:tr w:rsidR="00261BE8" w14:paraId="0011A93E" w14:textId="77777777">
        <w:trPr>
          <w:trHeight w:hRule="exact" w:val="326"/>
        </w:trPr>
        <w:tc>
          <w:tcPr>
            <w:tcW w:w="1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B204FD" w14:textId="77777777" w:rsidR="00261BE8" w:rsidRDefault="00735FD0">
            <w:pPr>
              <w:autoSpaceDE w:val="0"/>
              <w:autoSpaceDN w:val="0"/>
              <w:spacing w:before="62" w:after="0" w:line="214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Entity</w:t>
            </w:r>
          </w:p>
        </w:tc>
        <w:tc>
          <w:tcPr>
            <w:tcW w:w="371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763D12" w14:textId="77777777" w:rsidR="00261BE8" w:rsidRDefault="00735FD0">
            <w:pPr>
              <w:autoSpaceDE w:val="0"/>
              <w:autoSpaceDN w:val="0"/>
              <w:spacing w:before="66" w:after="0" w:line="210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Examples</w:t>
            </w:r>
          </w:p>
        </w:tc>
      </w:tr>
      <w:tr w:rsidR="00261BE8" w14:paraId="20E1DB49" w14:textId="77777777">
        <w:trPr>
          <w:trHeight w:hRule="exact" w:val="334"/>
        </w:trPr>
        <w:tc>
          <w:tcPr>
            <w:tcW w:w="1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09670DC" w14:textId="77777777" w:rsidR="00261BE8" w:rsidRDefault="00735FD0">
            <w:pPr>
              <w:autoSpaceDE w:val="0"/>
              <w:autoSpaceDN w:val="0"/>
              <w:spacing w:before="6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@department</w:t>
            </w:r>
          </w:p>
        </w:tc>
        <w:tc>
          <w:tcPr>
            <w:tcW w:w="371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7490BF" w14:textId="77777777" w:rsidR="00261BE8" w:rsidRDefault="00735FD0">
            <w:pPr>
              <w:autoSpaceDE w:val="0"/>
              <w:autoSpaceDN w:val="0"/>
              <w:spacing w:before="64" w:after="0" w:line="20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CSE, ECE, IT, Mechanical</w:t>
            </w:r>
          </w:p>
        </w:tc>
      </w:tr>
      <w:tr w:rsidR="00261BE8" w14:paraId="0D70FA9A" w14:textId="77777777">
        <w:trPr>
          <w:trHeight w:hRule="exact" w:val="326"/>
        </w:trPr>
        <w:tc>
          <w:tcPr>
            <w:tcW w:w="1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A64894" w14:textId="77777777" w:rsidR="00261BE8" w:rsidRDefault="00735FD0">
            <w:pPr>
              <w:autoSpaceDE w:val="0"/>
              <w:autoSpaceDN w:val="0"/>
              <w:spacing w:before="58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@semester</w:t>
            </w:r>
          </w:p>
        </w:tc>
        <w:tc>
          <w:tcPr>
            <w:tcW w:w="371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3B0D0F" w14:textId="77777777" w:rsidR="00261BE8" w:rsidRDefault="00735FD0">
            <w:pPr>
              <w:autoSpaceDE w:val="0"/>
              <w:autoSpaceDN w:val="0"/>
              <w:spacing w:before="62" w:after="0" w:line="20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Semester 1, Semester 2, Semester 3</w:t>
            </w:r>
          </w:p>
        </w:tc>
      </w:tr>
      <w:tr w:rsidR="00261BE8" w14:paraId="65501E06" w14:textId="77777777">
        <w:trPr>
          <w:trHeight w:hRule="exact" w:val="334"/>
        </w:trPr>
        <w:tc>
          <w:tcPr>
            <w:tcW w:w="1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24AAD0D" w14:textId="77777777" w:rsidR="00261BE8" w:rsidRDefault="00735FD0">
            <w:pPr>
              <w:autoSpaceDE w:val="0"/>
              <w:autoSpaceDN w:val="0"/>
              <w:spacing w:before="60" w:after="0" w:line="22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@service</w:t>
            </w:r>
          </w:p>
        </w:tc>
        <w:tc>
          <w:tcPr>
            <w:tcW w:w="371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DDB406" w14:textId="77777777" w:rsidR="00261BE8" w:rsidRDefault="00735FD0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Library, Hostel, Transport, Cafeteria</w:t>
            </w:r>
          </w:p>
        </w:tc>
      </w:tr>
    </w:tbl>
    <w:p w14:paraId="4D9CAFD5" w14:textId="77777777" w:rsidR="00261BE8" w:rsidRDefault="00735FD0">
      <w:pPr>
        <w:autoSpaceDE w:val="0"/>
        <w:autoSpaceDN w:val="0"/>
        <w:spacing w:before="382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Example Training Phrases</w:t>
      </w:r>
    </w:p>
    <w:p w14:paraId="0F126E8D" w14:textId="77777777" w:rsidR="00261BE8" w:rsidRDefault="00735FD0">
      <w:pPr>
        <w:autoSpaceDE w:val="0"/>
        <w:autoSpaceDN w:val="0"/>
        <w:spacing w:before="104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Course Registration</w:t>
      </w:r>
    </w:p>
    <w:p w14:paraId="5127C77A" w14:textId="77777777" w:rsidR="00261BE8" w:rsidRDefault="00735FD0">
      <w:pPr>
        <w:tabs>
          <w:tab w:val="left" w:pos="2280"/>
        </w:tabs>
        <w:autoSpaceDE w:val="0"/>
        <w:autoSpaceDN w:val="0"/>
        <w:spacing w:after="0" w:line="208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How do I register for courses?</w:t>
      </w:r>
    </w:p>
    <w:p w14:paraId="7E1C6C42" w14:textId="77777777" w:rsidR="00261BE8" w:rsidRDefault="00735FD0">
      <w:pPr>
        <w:tabs>
          <w:tab w:val="left" w:pos="2280"/>
        </w:tabs>
        <w:autoSpaceDE w:val="0"/>
        <w:autoSpaceDN w:val="0"/>
        <w:spacing w:after="0" w:line="206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Register my subjects</w:t>
      </w:r>
    </w:p>
    <w:p w14:paraId="2372111F" w14:textId="77777777" w:rsidR="00261BE8" w:rsidRDefault="00735FD0">
      <w:pPr>
        <w:tabs>
          <w:tab w:val="left" w:pos="2280"/>
        </w:tabs>
        <w:autoSpaceDE w:val="0"/>
        <w:autoSpaceDN w:val="0"/>
        <w:spacing w:after="0" w:line="204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Course registration process</w:t>
      </w:r>
    </w:p>
    <w:p w14:paraId="6A079086" w14:textId="77777777" w:rsidR="00261BE8" w:rsidRDefault="00735FD0">
      <w:pPr>
        <w:tabs>
          <w:tab w:val="left" w:pos="2280"/>
        </w:tabs>
        <w:autoSpaceDE w:val="0"/>
        <w:autoSpaceDN w:val="0"/>
        <w:spacing w:before="34" w:after="0" w:line="17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 want to enroll for this semester</w:t>
      </w:r>
    </w:p>
    <w:p w14:paraId="3F4062B6" w14:textId="77777777" w:rsidR="00261BE8" w:rsidRDefault="00735FD0">
      <w:pPr>
        <w:autoSpaceDE w:val="0"/>
        <w:autoSpaceDN w:val="0"/>
        <w:spacing w:before="152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Timetable</w:t>
      </w:r>
    </w:p>
    <w:p w14:paraId="2417A787" w14:textId="77777777" w:rsidR="00261BE8" w:rsidRDefault="00735FD0">
      <w:pPr>
        <w:tabs>
          <w:tab w:val="left" w:pos="2280"/>
        </w:tabs>
        <w:autoSpaceDE w:val="0"/>
        <w:autoSpaceDN w:val="0"/>
        <w:spacing w:before="38" w:after="0" w:line="218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Show my timetable</w:t>
      </w:r>
    </w:p>
    <w:p w14:paraId="3A829D7E" w14:textId="77777777" w:rsidR="00261BE8" w:rsidRDefault="00735FD0">
      <w:pPr>
        <w:tabs>
          <w:tab w:val="left" w:pos="2280"/>
        </w:tabs>
        <w:autoSpaceDE w:val="0"/>
        <w:autoSpaceDN w:val="0"/>
        <w:spacing w:after="0" w:line="204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Today's classes</w:t>
      </w:r>
    </w:p>
    <w:p w14:paraId="3FE0AE22" w14:textId="77777777" w:rsidR="00261BE8" w:rsidRDefault="00735FD0">
      <w:pPr>
        <w:tabs>
          <w:tab w:val="left" w:pos="2280"/>
        </w:tabs>
        <w:autoSpaceDE w:val="0"/>
        <w:autoSpaceDN w:val="0"/>
        <w:spacing w:before="36" w:after="0" w:line="17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Class schedule</w:t>
      </w:r>
    </w:p>
    <w:p w14:paraId="29853382" w14:textId="77777777" w:rsidR="00261BE8" w:rsidRDefault="00735FD0">
      <w:pPr>
        <w:autoSpaceDE w:val="0"/>
        <w:autoSpaceDN w:val="0"/>
        <w:spacing w:before="150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Examination</w:t>
      </w:r>
    </w:p>
    <w:p w14:paraId="7615BDF1" w14:textId="77777777" w:rsidR="00261BE8" w:rsidRDefault="00735FD0">
      <w:pPr>
        <w:tabs>
          <w:tab w:val="left" w:pos="2280"/>
        </w:tabs>
        <w:autoSpaceDE w:val="0"/>
        <w:autoSpaceDN w:val="0"/>
        <w:spacing w:before="32" w:after="0" w:line="22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When is my next exam?</w:t>
      </w:r>
    </w:p>
    <w:p w14:paraId="3B24BDD6" w14:textId="77777777" w:rsidR="00261BE8" w:rsidRDefault="00735FD0">
      <w:pPr>
        <w:tabs>
          <w:tab w:val="left" w:pos="2280"/>
        </w:tabs>
        <w:autoSpaceDE w:val="0"/>
        <w:autoSpaceDN w:val="0"/>
        <w:spacing w:before="36" w:after="0" w:line="17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Exam timetable</w:t>
      </w:r>
    </w:p>
    <w:p w14:paraId="0B939B2E" w14:textId="77777777" w:rsidR="00261BE8" w:rsidRDefault="00735FD0">
      <w:pPr>
        <w:tabs>
          <w:tab w:val="left" w:pos="2280"/>
        </w:tabs>
        <w:autoSpaceDE w:val="0"/>
        <w:autoSpaceDN w:val="0"/>
        <w:spacing w:before="34" w:after="0" w:line="218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Upcoming examinations</w:t>
      </w:r>
    </w:p>
    <w:p w14:paraId="38B4DE6C" w14:textId="77777777" w:rsidR="00261BE8" w:rsidRDefault="00735FD0">
      <w:pPr>
        <w:autoSpaceDE w:val="0"/>
        <w:autoSpaceDN w:val="0"/>
        <w:spacing w:before="104" w:after="0" w:line="16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Attendance</w:t>
      </w:r>
    </w:p>
    <w:p w14:paraId="0DC59D3E" w14:textId="77777777" w:rsidR="00261BE8" w:rsidRDefault="00735FD0">
      <w:pPr>
        <w:tabs>
          <w:tab w:val="left" w:pos="2280"/>
        </w:tabs>
        <w:autoSpaceDE w:val="0"/>
        <w:autoSpaceDN w:val="0"/>
        <w:spacing w:before="40" w:after="0" w:line="218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What is my attendance?</w:t>
      </w:r>
    </w:p>
    <w:p w14:paraId="712E1C5A" w14:textId="77777777" w:rsidR="00261BE8" w:rsidRDefault="00735FD0">
      <w:pPr>
        <w:tabs>
          <w:tab w:val="left" w:pos="2280"/>
        </w:tabs>
        <w:autoSpaceDE w:val="0"/>
        <w:autoSpaceDN w:val="0"/>
        <w:spacing w:after="0" w:line="204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Attendance percentage</w:t>
      </w:r>
    </w:p>
    <w:p w14:paraId="110297D1" w14:textId="77777777" w:rsidR="00261BE8" w:rsidRDefault="00735FD0">
      <w:pPr>
        <w:tabs>
          <w:tab w:val="left" w:pos="2280"/>
        </w:tabs>
        <w:autoSpaceDE w:val="0"/>
        <w:autoSpaceDN w:val="0"/>
        <w:spacing w:before="34" w:after="0" w:line="17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Check attendance</w:t>
      </w:r>
    </w:p>
    <w:p w14:paraId="2B86EECA" w14:textId="77777777" w:rsidR="00261BE8" w:rsidRDefault="00735FD0">
      <w:pPr>
        <w:autoSpaceDE w:val="0"/>
        <w:autoSpaceDN w:val="0"/>
        <w:spacing w:before="152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Campus Services</w:t>
      </w:r>
    </w:p>
    <w:p w14:paraId="72838842" w14:textId="77777777" w:rsidR="00261BE8" w:rsidRDefault="00735FD0">
      <w:pPr>
        <w:tabs>
          <w:tab w:val="left" w:pos="2280"/>
        </w:tabs>
        <w:autoSpaceDE w:val="0"/>
        <w:autoSpaceDN w:val="0"/>
        <w:spacing w:after="0" w:line="204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Where is the library?</w:t>
      </w:r>
    </w:p>
    <w:p w14:paraId="3B0F33C1" w14:textId="77777777" w:rsidR="00261BE8" w:rsidRDefault="00735FD0">
      <w:pPr>
        <w:tabs>
          <w:tab w:val="left" w:pos="2280"/>
        </w:tabs>
        <w:autoSpaceDE w:val="0"/>
        <w:autoSpaceDN w:val="0"/>
        <w:spacing w:before="30" w:after="0" w:line="170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Hostel information</w:t>
      </w:r>
    </w:p>
    <w:p w14:paraId="51413C9E" w14:textId="77777777" w:rsidR="00261BE8" w:rsidRDefault="00261BE8">
      <w:pPr>
        <w:sectPr w:rsidR="00261BE8">
          <w:pgSz w:w="11906" w:h="16838"/>
          <w:pgMar w:top="240" w:right="240" w:bottom="182" w:left="240" w:header="720" w:footer="720" w:gutter="0"/>
          <w:cols w:space="720"/>
          <w:docGrid w:linePitch="360"/>
        </w:sectPr>
      </w:pPr>
    </w:p>
    <w:p w14:paraId="4EBF5A81" w14:textId="77777777" w:rsidR="00261BE8" w:rsidRDefault="00261BE8">
      <w:pPr>
        <w:autoSpaceDE w:val="0"/>
        <w:autoSpaceDN w:val="0"/>
        <w:spacing w:after="0" w:line="220" w:lineRule="exact"/>
      </w:pPr>
    </w:p>
    <w:p w14:paraId="1DFFF04A" w14:textId="77777777" w:rsidR="00261BE8" w:rsidRDefault="00261BE8">
      <w:pPr>
        <w:autoSpaceDE w:val="0"/>
        <w:autoSpaceDN w:val="0"/>
        <w:spacing w:after="0" w:line="220" w:lineRule="exact"/>
      </w:pPr>
    </w:p>
    <w:p w14:paraId="7EB21029" w14:textId="77777777" w:rsidR="00261BE8" w:rsidRDefault="00261BE8">
      <w:pPr>
        <w:autoSpaceDE w:val="0"/>
        <w:autoSpaceDN w:val="0"/>
        <w:spacing w:after="0" w:line="220" w:lineRule="exact"/>
      </w:pPr>
    </w:p>
    <w:p w14:paraId="1022E777" w14:textId="77777777" w:rsidR="00261BE8" w:rsidRDefault="00261BE8">
      <w:pPr>
        <w:autoSpaceDE w:val="0"/>
        <w:autoSpaceDN w:val="0"/>
        <w:spacing w:after="0" w:line="220" w:lineRule="exact"/>
      </w:pPr>
    </w:p>
    <w:p w14:paraId="2616695E" w14:textId="77777777" w:rsidR="00261BE8" w:rsidRDefault="00261BE8">
      <w:pPr>
        <w:autoSpaceDE w:val="0"/>
        <w:autoSpaceDN w:val="0"/>
        <w:spacing w:before="176" w:after="0" w:line="220" w:lineRule="exact"/>
      </w:pPr>
    </w:p>
    <w:p w14:paraId="44D50A46" w14:textId="77777777" w:rsidR="00261BE8" w:rsidRDefault="00735FD0">
      <w:pPr>
        <w:tabs>
          <w:tab w:val="left" w:pos="1920"/>
          <w:tab w:val="left" w:pos="2280"/>
        </w:tabs>
        <w:autoSpaceDE w:val="0"/>
        <w:autoSpaceDN w:val="0"/>
        <w:spacing w:after="0" w:line="286" w:lineRule="exact"/>
        <w:ind w:left="1200" w:right="5472"/>
      </w:pPr>
      <w:r>
        <w:tab/>
      </w: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Bus timings </w:t>
      </w:r>
      <w:r>
        <w:br/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Responses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Each intent should return a predefined response.</w:t>
      </w:r>
    </w:p>
    <w:p w14:paraId="3BF7F213" w14:textId="77777777" w:rsidR="00261BE8" w:rsidRDefault="00735FD0">
      <w:pPr>
        <w:autoSpaceDE w:val="0"/>
        <w:autoSpaceDN w:val="0"/>
        <w:spacing w:before="10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Example:</w:t>
      </w:r>
    </w:p>
    <w:p w14:paraId="320EAA28" w14:textId="77777777" w:rsidR="00261BE8" w:rsidRDefault="00735FD0">
      <w:pPr>
        <w:autoSpaceDE w:val="0"/>
        <w:autoSpaceDN w:val="0"/>
        <w:spacing w:before="104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Timetable</w:t>
      </w:r>
    </w:p>
    <w:p w14:paraId="77A27F8B" w14:textId="77777777" w:rsidR="00261BE8" w:rsidRDefault="00735FD0">
      <w:pPr>
        <w:autoSpaceDE w:val="0"/>
        <w:autoSpaceDN w:val="0"/>
        <w:spacing w:before="150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Your class timetable is available on the student portal. Please select your department and</w:t>
      </w:r>
    </w:p>
    <w:p w14:paraId="3003EE7C" w14:textId="77777777" w:rsidR="00261BE8" w:rsidRDefault="00735FD0">
      <w:pPr>
        <w:autoSpaceDE w:val="0"/>
        <w:autoSpaceDN w:val="0"/>
        <w:spacing w:before="102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semester to view the latest schedule.</w:t>
      </w:r>
    </w:p>
    <w:p w14:paraId="21E0CF9C" w14:textId="77777777" w:rsidR="00261BE8" w:rsidRDefault="00735FD0">
      <w:pPr>
        <w:autoSpaceDE w:val="0"/>
        <w:autoSpaceDN w:val="0"/>
        <w:spacing w:before="156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Contexts</w:t>
      </w:r>
    </w:p>
    <w:p w14:paraId="48894EDD" w14:textId="77777777" w:rsidR="00261BE8" w:rsidRDefault="00735FD0">
      <w:pPr>
        <w:autoSpaceDE w:val="0"/>
        <w:autoSpaceDN w:val="0"/>
        <w:spacing w:before="46" w:after="0" w:line="320" w:lineRule="exact"/>
        <w:ind w:left="1200" w:right="532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Example: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Course Registration →Registration Confirmation</w:t>
      </w:r>
    </w:p>
    <w:p w14:paraId="56A36128" w14:textId="77777777" w:rsidR="00261BE8" w:rsidRDefault="00735FD0">
      <w:pPr>
        <w:autoSpaceDE w:val="0"/>
        <w:autoSpaceDN w:val="0"/>
        <w:spacing w:before="100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the user asks</w:t>
      </w:r>
    </w:p>
    <w:p w14:paraId="54D31272" w14:textId="77777777" w:rsidR="00261BE8" w:rsidRDefault="00735FD0">
      <w:pPr>
        <w:autoSpaceDE w:val="0"/>
        <w:autoSpaceDN w:val="0"/>
        <w:spacing w:before="150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How do I register?</w:t>
      </w:r>
    </w:p>
    <w:p w14:paraId="4077943A" w14:textId="77777777" w:rsidR="00261BE8" w:rsidRDefault="00735FD0">
      <w:pPr>
        <w:autoSpaceDE w:val="0"/>
        <w:autoSpaceDN w:val="0"/>
        <w:spacing w:before="104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then later asks</w:t>
      </w:r>
    </w:p>
    <w:p w14:paraId="467E55BA" w14:textId="77777777" w:rsidR="00261BE8" w:rsidRDefault="00735FD0">
      <w:pPr>
        <w:autoSpaceDE w:val="0"/>
        <w:autoSpaceDN w:val="0"/>
        <w:spacing w:before="150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What documents are required?</w:t>
      </w:r>
    </w:p>
    <w:p w14:paraId="77ABA68B" w14:textId="77777777" w:rsidR="00261BE8" w:rsidRDefault="00735FD0">
      <w:pPr>
        <w:autoSpaceDE w:val="0"/>
        <w:autoSpaceDN w:val="0"/>
        <w:spacing w:after="0" w:line="318" w:lineRule="exact"/>
        <w:ind w:left="1200" w:right="21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Dialogflow uses context to understand that the second question still refers to course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registration.</w:t>
      </w:r>
    </w:p>
    <w:p w14:paraId="0F212ADE" w14:textId="77777777" w:rsidR="00261BE8" w:rsidRDefault="00735FD0">
      <w:pPr>
        <w:tabs>
          <w:tab w:val="left" w:pos="1560"/>
        </w:tabs>
        <w:autoSpaceDE w:val="0"/>
        <w:autoSpaceDN w:val="0"/>
        <w:spacing w:after="0" w:line="320" w:lineRule="exact"/>
        <w:ind w:left="1200" w:right="6624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How Dialogflow Processes Queries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1. User enters a question.</w:t>
      </w:r>
    </w:p>
    <w:p w14:paraId="0676509B" w14:textId="77777777" w:rsidR="00261BE8" w:rsidRDefault="00735FD0">
      <w:pPr>
        <w:autoSpaceDE w:val="0"/>
        <w:autoSpaceDN w:val="0"/>
        <w:spacing w:before="102" w:after="0" w:line="218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2. Dialogflow performs Natural Language Processing.</w:t>
      </w:r>
    </w:p>
    <w:p w14:paraId="03FF0881" w14:textId="77777777" w:rsidR="00261BE8" w:rsidRDefault="00735FD0">
      <w:pPr>
        <w:autoSpaceDE w:val="0"/>
        <w:autoSpaceDN w:val="0"/>
        <w:spacing w:before="100" w:after="0" w:line="170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3. The user's intent is identified.</w:t>
      </w:r>
    </w:p>
    <w:p w14:paraId="69F5E732" w14:textId="77777777" w:rsidR="00261BE8" w:rsidRDefault="00735FD0">
      <w:pPr>
        <w:autoSpaceDE w:val="0"/>
        <w:autoSpaceDN w:val="0"/>
        <w:spacing w:before="150" w:after="0" w:line="218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4. Entities such as department or semester are extracted.</w:t>
      </w:r>
    </w:p>
    <w:p w14:paraId="19B35B0F" w14:textId="77777777" w:rsidR="00261BE8" w:rsidRDefault="00735FD0">
      <w:pPr>
        <w:autoSpaceDE w:val="0"/>
        <w:autoSpaceDN w:val="0"/>
        <w:spacing w:before="102" w:after="0" w:line="218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5. The matching intent is activated.</w:t>
      </w:r>
    </w:p>
    <w:p w14:paraId="10B90586" w14:textId="77777777" w:rsidR="00261BE8" w:rsidRDefault="00735FD0">
      <w:pPr>
        <w:autoSpaceDE w:val="0"/>
        <w:autoSpaceDN w:val="0"/>
        <w:spacing w:before="102" w:after="0" w:line="220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6. The chatbot generates the predefined response.</w:t>
      </w:r>
    </w:p>
    <w:p w14:paraId="2515AC90" w14:textId="77777777" w:rsidR="00261BE8" w:rsidRDefault="00735FD0">
      <w:pPr>
        <w:autoSpaceDE w:val="0"/>
        <w:autoSpaceDN w:val="0"/>
        <w:spacing w:before="100" w:after="0" w:line="218" w:lineRule="exact"/>
        <w:ind w:left="15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7. If no suitable intent is found, the Default Fallback Intent is triggered.</w:t>
      </w:r>
    </w:p>
    <w:p w14:paraId="4B89E3B5" w14:textId="77777777" w:rsidR="00261BE8" w:rsidRDefault="00735FD0">
      <w:pPr>
        <w:autoSpaceDE w:val="0"/>
        <w:autoSpaceDN w:val="0"/>
        <w:spacing w:before="488" w:after="0" w:line="19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3. PROBLEM FORMULATION AND DECISION FLOW</w:t>
      </w:r>
    </w:p>
    <w:p w14:paraId="03F176F7" w14:textId="77777777" w:rsidR="00261BE8" w:rsidRDefault="00735FD0">
      <w:pPr>
        <w:autoSpaceDE w:val="0"/>
        <w:autoSpaceDN w:val="0"/>
        <w:spacing w:before="542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Initial State</w:t>
      </w:r>
    </w:p>
    <w:p w14:paraId="616D9DE5" w14:textId="77777777" w:rsidR="00261BE8" w:rsidRDefault="00735FD0">
      <w:pPr>
        <w:autoSpaceDE w:val="0"/>
        <w:autoSpaceDN w:val="0"/>
        <w:spacing w:before="150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chatbot is waiting for a student's query.</w:t>
      </w:r>
    </w:p>
    <w:p w14:paraId="454F54ED" w14:textId="77777777" w:rsidR="00261BE8" w:rsidRDefault="00735FD0">
      <w:pPr>
        <w:autoSpaceDE w:val="0"/>
        <w:autoSpaceDN w:val="0"/>
        <w:spacing w:before="104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User Goal</w:t>
      </w:r>
    </w:p>
    <w:p w14:paraId="0F79CFCF" w14:textId="77777777" w:rsidR="00261BE8" w:rsidRDefault="00735FD0">
      <w:pPr>
        <w:autoSpaceDE w:val="0"/>
        <w:autoSpaceDN w:val="0"/>
        <w:spacing w:before="15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Obtain correct information regarding university services.</w:t>
      </w:r>
    </w:p>
    <w:p w14:paraId="4F25E528" w14:textId="77777777" w:rsidR="00261BE8" w:rsidRDefault="00735FD0">
      <w:pPr>
        <w:autoSpaceDE w:val="0"/>
        <w:autoSpaceDN w:val="0"/>
        <w:spacing w:before="106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Possible Actions</w:t>
      </w:r>
    </w:p>
    <w:p w14:paraId="7BD508C4" w14:textId="77777777" w:rsidR="00261BE8" w:rsidRDefault="00735FD0">
      <w:pPr>
        <w:tabs>
          <w:tab w:val="left" w:pos="1920"/>
        </w:tabs>
        <w:autoSpaceDE w:val="0"/>
        <w:autoSpaceDN w:val="0"/>
        <w:spacing w:after="0" w:line="21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about registration</w:t>
      </w:r>
    </w:p>
    <w:p w14:paraId="36BE5438" w14:textId="77777777" w:rsidR="00261BE8" w:rsidRDefault="00735FD0">
      <w:pPr>
        <w:tabs>
          <w:tab w:val="left" w:pos="1920"/>
        </w:tabs>
        <w:autoSpaceDE w:val="0"/>
        <w:autoSpaceDN w:val="0"/>
        <w:spacing w:before="2" w:after="0" w:line="17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about timetable</w:t>
      </w:r>
    </w:p>
    <w:p w14:paraId="3EB1BC7D" w14:textId="77777777" w:rsidR="00261BE8" w:rsidRDefault="00735FD0">
      <w:pPr>
        <w:tabs>
          <w:tab w:val="left" w:pos="1920"/>
        </w:tabs>
        <w:autoSpaceDE w:val="0"/>
        <w:autoSpaceDN w:val="0"/>
        <w:spacing w:before="52" w:after="0" w:line="17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about examinations</w:t>
      </w:r>
    </w:p>
    <w:p w14:paraId="4398E093" w14:textId="77777777" w:rsidR="00261BE8" w:rsidRDefault="00735FD0">
      <w:pPr>
        <w:tabs>
          <w:tab w:val="left" w:pos="1920"/>
        </w:tabs>
        <w:autoSpaceDE w:val="0"/>
        <w:autoSpaceDN w:val="0"/>
        <w:spacing w:before="52" w:after="0" w:line="17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about attendance</w:t>
      </w:r>
    </w:p>
    <w:p w14:paraId="5AEC4716" w14:textId="77777777" w:rsidR="00261BE8" w:rsidRDefault="00735FD0">
      <w:pPr>
        <w:tabs>
          <w:tab w:val="left" w:pos="1920"/>
        </w:tabs>
        <w:autoSpaceDE w:val="0"/>
        <w:autoSpaceDN w:val="0"/>
        <w:spacing w:before="2" w:after="0" w:line="21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about campus services</w:t>
      </w:r>
    </w:p>
    <w:p w14:paraId="356FEF1C" w14:textId="77777777" w:rsidR="00261BE8" w:rsidRDefault="00735FD0">
      <w:pPr>
        <w:tabs>
          <w:tab w:val="left" w:pos="1920"/>
        </w:tabs>
        <w:autoSpaceDE w:val="0"/>
        <w:autoSpaceDN w:val="0"/>
        <w:spacing w:after="0" w:line="17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another question</w:t>
      </w:r>
    </w:p>
    <w:p w14:paraId="2234D007" w14:textId="77777777" w:rsidR="00261BE8" w:rsidRDefault="00735FD0">
      <w:pPr>
        <w:tabs>
          <w:tab w:val="left" w:pos="1920"/>
        </w:tabs>
        <w:autoSpaceDE w:val="0"/>
        <w:autoSpaceDN w:val="0"/>
        <w:spacing w:after="0" w:line="17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End the conversation</w:t>
      </w:r>
    </w:p>
    <w:p w14:paraId="5F1D61A0" w14:textId="77777777" w:rsidR="00261BE8" w:rsidRDefault="00735FD0">
      <w:pPr>
        <w:autoSpaceDE w:val="0"/>
        <w:autoSpaceDN w:val="0"/>
        <w:spacing w:before="154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State Transitions</w:t>
      </w:r>
    </w:p>
    <w:p w14:paraId="0537231A" w14:textId="77777777" w:rsidR="00261BE8" w:rsidRDefault="00735FD0">
      <w:pPr>
        <w:autoSpaceDE w:val="0"/>
        <w:autoSpaceDN w:val="0"/>
        <w:spacing w:before="152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Initial State</w:t>
      </w:r>
    </w:p>
    <w:p w14:paraId="2F4A461B" w14:textId="77777777" w:rsidR="00261BE8" w:rsidRDefault="00735FD0">
      <w:pPr>
        <w:autoSpaceDE w:val="0"/>
        <w:autoSpaceDN w:val="0"/>
        <w:spacing w:before="46" w:after="0" w:line="320" w:lineRule="exact"/>
        <w:ind w:left="1200" w:right="82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Receive User Query</w:t>
      </w:r>
    </w:p>
    <w:p w14:paraId="4F705359" w14:textId="77777777" w:rsidR="00261BE8" w:rsidRDefault="00261BE8">
      <w:pPr>
        <w:sectPr w:rsidR="00261BE8">
          <w:pgSz w:w="11906" w:h="16838"/>
          <w:pgMar w:top="240" w:right="240" w:bottom="152" w:left="240" w:header="720" w:footer="720" w:gutter="0"/>
          <w:cols w:space="720"/>
          <w:docGrid w:linePitch="360"/>
        </w:sectPr>
      </w:pPr>
    </w:p>
    <w:p w14:paraId="233A597F" w14:textId="77777777" w:rsidR="00261BE8" w:rsidRDefault="00261BE8">
      <w:pPr>
        <w:autoSpaceDE w:val="0"/>
        <w:autoSpaceDN w:val="0"/>
        <w:spacing w:after="0" w:line="220" w:lineRule="exact"/>
      </w:pPr>
    </w:p>
    <w:p w14:paraId="108820A6" w14:textId="77777777" w:rsidR="00261BE8" w:rsidRDefault="00261BE8">
      <w:pPr>
        <w:autoSpaceDE w:val="0"/>
        <w:autoSpaceDN w:val="0"/>
        <w:spacing w:after="0" w:line="220" w:lineRule="exact"/>
      </w:pPr>
    </w:p>
    <w:p w14:paraId="51594D08" w14:textId="77777777" w:rsidR="00261BE8" w:rsidRDefault="00261BE8">
      <w:pPr>
        <w:autoSpaceDE w:val="0"/>
        <w:autoSpaceDN w:val="0"/>
        <w:spacing w:after="0" w:line="220" w:lineRule="exact"/>
      </w:pPr>
    </w:p>
    <w:p w14:paraId="69ED05BE" w14:textId="77777777" w:rsidR="00261BE8" w:rsidRDefault="00261BE8">
      <w:pPr>
        <w:autoSpaceDE w:val="0"/>
        <w:autoSpaceDN w:val="0"/>
        <w:spacing w:after="0" w:line="220" w:lineRule="exact"/>
      </w:pPr>
    </w:p>
    <w:p w14:paraId="4502420F" w14:textId="77777777" w:rsidR="00261BE8" w:rsidRDefault="00261BE8">
      <w:pPr>
        <w:autoSpaceDE w:val="0"/>
        <w:autoSpaceDN w:val="0"/>
        <w:spacing w:before="166" w:after="0" w:line="220" w:lineRule="exact"/>
      </w:pPr>
    </w:p>
    <w:p w14:paraId="02AD12D8" w14:textId="77777777" w:rsidR="00261BE8" w:rsidRDefault="00735FD0">
      <w:pPr>
        <w:autoSpaceDE w:val="0"/>
        <w:autoSpaceDN w:val="0"/>
        <w:spacing w:after="0" w:line="20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44B89055" w14:textId="77777777" w:rsidR="00261BE8" w:rsidRDefault="00735FD0">
      <w:pPr>
        <w:autoSpaceDE w:val="0"/>
        <w:autoSpaceDN w:val="0"/>
        <w:spacing w:before="110" w:after="0" w:line="162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Detect Intent</w:t>
      </w:r>
    </w:p>
    <w:p w14:paraId="7785D8A1" w14:textId="77777777" w:rsidR="00261BE8" w:rsidRDefault="00735FD0">
      <w:pPr>
        <w:autoSpaceDE w:val="0"/>
        <w:autoSpaceDN w:val="0"/>
        <w:spacing w:before="46" w:after="0" w:line="320" w:lineRule="exact"/>
        <w:ind w:left="1200" w:right="691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Generate Response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"Do you need anything else?"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64D4A1D4" w14:textId="77777777" w:rsidR="00261BE8" w:rsidRDefault="00735FD0">
      <w:pPr>
        <w:autoSpaceDE w:val="0"/>
        <w:autoSpaceDN w:val="0"/>
        <w:spacing w:before="102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Continue or End Conversation</w:t>
      </w:r>
    </w:p>
    <w:p w14:paraId="4C514045" w14:textId="77777777" w:rsidR="00261BE8" w:rsidRDefault="00735FD0">
      <w:pPr>
        <w:autoSpaceDE w:val="0"/>
        <w:autoSpaceDN w:val="0"/>
        <w:spacing w:before="370" w:after="0" w:line="320" w:lineRule="exact"/>
        <w:ind w:left="1200" w:right="1152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Goal Completion Condition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The conversation ends after the chatbot successfully answers the student's query or directs the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student to the appropriate department.</w:t>
      </w:r>
    </w:p>
    <w:p w14:paraId="641B7360" w14:textId="77777777" w:rsidR="00261BE8" w:rsidRDefault="00735FD0">
      <w:pPr>
        <w:autoSpaceDE w:val="0"/>
        <w:autoSpaceDN w:val="0"/>
        <w:spacing w:before="440" w:after="0" w:line="19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4. SEARCH STRATEGY APPLICATION</w:t>
      </w:r>
    </w:p>
    <w:p w14:paraId="0C2621B0" w14:textId="77777777" w:rsidR="00261BE8" w:rsidRDefault="00735FD0">
      <w:pPr>
        <w:autoSpaceDE w:val="0"/>
        <w:autoSpaceDN w:val="0"/>
        <w:spacing w:before="432" w:after="0" w:line="320" w:lineRule="exact"/>
        <w:ind w:left="1200" w:right="1206"/>
        <w:jc w:val="both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Conversational agents must determine the most appropriate response by selecting the correct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intent based on the user's query. AI search techniques can support this process by efficiently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exploring possible conversational paths.</w:t>
      </w:r>
    </w:p>
    <w:p w14:paraId="2DE7216C" w14:textId="77777777" w:rsidR="00261BE8" w:rsidRDefault="00735FD0">
      <w:pPr>
        <w:autoSpaceDE w:val="0"/>
        <w:autoSpaceDN w:val="0"/>
        <w:spacing w:after="0" w:line="320" w:lineRule="exact"/>
        <w:ind w:left="1200" w:right="1152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Selected Search Strategy: Heuristic-Based Search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Aheuristic-based search is appropriate because Dialogflow estimates which intent best matches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the user's input using Natural Language Processing and confidence scores. Instead of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examining every possible intent, the system prioritizes the most relevant intent based on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similarity between the user's query and the training phrases.</w:t>
      </w:r>
    </w:p>
    <w:p w14:paraId="16FA06D3" w14:textId="77777777" w:rsidR="00261BE8" w:rsidRDefault="00735FD0">
      <w:pPr>
        <w:autoSpaceDE w:val="0"/>
        <w:autoSpaceDN w:val="0"/>
        <w:spacing w:before="2" w:after="0" w:line="318" w:lineRule="exact"/>
        <w:ind w:left="1200" w:right="115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example, if the user enters: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"When are my semester exams?"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The chatbot compares the query with all available intents and selects the Examination Schedule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intent because it has the highest matching confidence.</w:t>
      </w:r>
    </w:p>
    <w:p w14:paraId="10E49749" w14:textId="77777777" w:rsidR="00261BE8" w:rsidRDefault="00735FD0">
      <w:pPr>
        <w:autoSpaceDE w:val="0"/>
        <w:autoSpaceDN w:val="0"/>
        <w:spacing w:before="2" w:after="0" w:line="316" w:lineRule="exact"/>
        <w:ind w:left="1200" w:right="115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This approach improves response speed, reduces unnecessary comparisons, and provides more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accurate results than searching every intent sequentially.</w:t>
      </w:r>
    </w:p>
    <w:p w14:paraId="2C8C7BB3" w14:textId="77777777" w:rsidR="00261BE8" w:rsidRDefault="00735FD0">
      <w:pPr>
        <w:autoSpaceDE w:val="0"/>
        <w:autoSpaceDN w:val="0"/>
        <w:spacing w:before="488" w:after="484" w:line="19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5. TESTING AND EVALUATION</w:t>
      </w:r>
    </w:p>
    <w:tbl>
      <w:tblPr>
        <w:tblW w:w="0" w:type="auto"/>
        <w:tblInd w:w="2242" w:type="dxa"/>
        <w:tblLayout w:type="fixed"/>
        <w:tblLook w:val="04A0" w:firstRow="1" w:lastRow="0" w:firstColumn="1" w:lastColumn="0" w:noHBand="0" w:noVBand="1"/>
      </w:tblPr>
      <w:tblGrid>
        <w:gridCol w:w="3616"/>
        <w:gridCol w:w="2384"/>
        <w:gridCol w:w="936"/>
      </w:tblGrid>
      <w:tr w:rsidR="00261BE8" w14:paraId="29DB91A6" w14:textId="77777777">
        <w:trPr>
          <w:trHeight w:hRule="exact" w:val="328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725400" w14:textId="77777777" w:rsidR="00261BE8" w:rsidRDefault="00735FD0">
            <w:pPr>
              <w:autoSpaceDE w:val="0"/>
              <w:autoSpaceDN w:val="0"/>
              <w:spacing w:before="62" w:after="0" w:line="216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User Query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D52E6" w14:textId="77777777" w:rsidR="00261BE8" w:rsidRDefault="00735FD0">
            <w:pPr>
              <w:autoSpaceDE w:val="0"/>
              <w:autoSpaceDN w:val="0"/>
              <w:spacing w:before="66" w:after="0" w:line="210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Expected Intent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3225AA" w14:textId="77777777" w:rsidR="00261BE8" w:rsidRDefault="00735FD0">
            <w:pPr>
              <w:autoSpaceDE w:val="0"/>
              <w:autoSpaceDN w:val="0"/>
              <w:spacing w:before="66" w:after="0" w:line="16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Result</w:t>
            </w:r>
          </w:p>
        </w:tc>
      </w:tr>
      <w:tr w:rsidR="00261BE8" w14:paraId="553D4BB1" w14:textId="77777777">
        <w:trPr>
          <w:trHeight w:hRule="exact" w:val="330"/>
        </w:trPr>
        <w:tc>
          <w:tcPr>
            <w:tcW w:w="3616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6F4B32" w14:textId="77777777" w:rsidR="00261BE8" w:rsidRDefault="00735FD0">
            <w:pPr>
              <w:autoSpaceDE w:val="0"/>
              <w:autoSpaceDN w:val="0"/>
              <w:spacing w:before="6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Hi</w:t>
            </w:r>
          </w:p>
        </w:tc>
        <w:tc>
          <w:tcPr>
            <w:tcW w:w="238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A4985A" w14:textId="77777777" w:rsidR="00261BE8" w:rsidRDefault="00735FD0">
            <w:pPr>
              <w:autoSpaceDE w:val="0"/>
              <w:autoSpaceDN w:val="0"/>
              <w:spacing w:before="60" w:after="0" w:line="17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Welcome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7590B5" w14:textId="77777777" w:rsidR="00261BE8" w:rsidRDefault="00735FD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58911A1F" w14:textId="77777777">
        <w:trPr>
          <w:trHeight w:hRule="exact" w:val="332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8D9A45" w14:textId="77777777" w:rsidR="00261BE8" w:rsidRDefault="00735FD0">
            <w:pPr>
              <w:autoSpaceDE w:val="0"/>
              <w:autoSpaceDN w:val="0"/>
              <w:spacing w:before="58" w:after="0" w:line="220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How do I register for courses?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642227" w14:textId="77777777" w:rsidR="00261BE8" w:rsidRDefault="00735FD0">
            <w:pPr>
              <w:autoSpaceDE w:val="0"/>
              <w:autoSpaceDN w:val="0"/>
              <w:spacing w:before="58" w:after="0" w:line="22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Course Registration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7F3140" w14:textId="77777777" w:rsidR="00261BE8" w:rsidRDefault="00735FD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67AF6F5B" w14:textId="77777777">
        <w:trPr>
          <w:trHeight w:hRule="exact" w:val="328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A4081A" w14:textId="77777777" w:rsidR="00261BE8" w:rsidRDefault="00735FD0">
            <w:pPr>
              <w:autoSpaceDE w:val="0"/>
              <w:autoSpaceDN w:val="0"/>
              <w:spacing w:before="58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Show my timetable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D7BC6B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Timetable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6408B9" w14:textId="77777777" w:rsidR="00261BE8" w:rsidRDefault="00735FD0">
            <w:pPr>
              <w:autoSpaceDE w:val="0"/>
              <w:autoSpaceDN w:val="0"/>
              <w:spacing w:before="62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5E9659EE" w14:textId="77777777">
        <w:trPr>
          <w:trHeight w:hRule="exact" w:val="330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4FE135" w14:textId="77777777" w:rsidR="00261BE8" w:rsidRDefault="00735FD0">
            <w:pPr>
              <w:autoSpaceDE w:val="0"/>
              <w:autoSpaceDN w:val="0"/>
              <w:spacing w:before="58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What is my attendance percentage?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7F7E5B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Attendance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1F2333" w14:textId="77777777" w:rsidR="00261BE8" w:rsidRDefault="00735FD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19158EB7" w14:textId="77777777">
        <w:trPr>
          <w:trHeight w:hRule="exact" w:val="330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4E9C9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Where is the library?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899431" w14:textId="77777777" w:rsidR="00261BE8" w:rsidRDefault="00735FD0">
            <w:pPr>
              <w:autoSpaceDE w:val="0"/>
              <w:autoSpaceDN w:val="0"/>
              <w:spacing w:before="60" w:after="0" w:line="218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Campus Services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070347" w14:textId="77777777" w:rsidR="00261BE8" w:rsidRDefault="00735FD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53631E9F" w14:textId="77777777">
        <w:trPr>
          <w:trHeight w:hRule="exact" w:val="330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10C6BD" w14:textId="77777777" w:rsidR="00261BE8" w:rsidRDefault="00735FD0">
            <w:pPr>
              <w:autoSpaceDE w:val="0"/>
              <w:autoSpaceDN w:val="0"/>
              <w:spacing w:before="58" w:after="0" w:line="172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When are the exams?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52CB4" w14:textId="77777777" w:rsidR="00261BE8" w:rsidRDefault="00735FD0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Examination Schedule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B0F2E5" w14:textId="77777777" w:rsidR="00261BE8" w:rsidRDefault="00735FD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  <w:tr w:rsidR="00261BE8" w14:paraId="471A6176" w14:textId="77777777">
        <w:trPr>
          <w:trHeight w:hRule="exact" w:val="330"/>
        </w:trPr>
        <w:tc>
          <w:tcPr>
            <w:tcW w:w="361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9A9507" w14:textId="77777777" w:rsidR="00261BE8" w:rsidRDefault="00735FD0">
            <w:pPr>
              <w:autoSpaceDE w:val="0"/>
              <w:autoSpaceDN w:val="0"/>
              <w:spacing w:before="58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Tell me a joke</w:t>
            </w:r>
          </w:p>
        </w:tc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53EA28" w14:textId="77777777" w:rsidR="00261BE8" w:rsidRDefault="00735FD0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Default Fallback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4AFEB6" w14:textId="77777777" w:rsidR="00261BE8" w:rsidRDefault="00735FD0">
            <w:pPr>
              <w:autoSpaceDE w:val="0"/>
              <w:autoSpaceDN w:val="0"/>
              <w:spacing w:before="62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</w:t>
            </w:r>
          </w:p>
        </w:tc>
      </w:tr>
    </w:tbl>
    <w:p w14:paraId="5A19C16F" w14:textId="77777777" w:rsidR="00261BE8" w:rsidRDefault="00735FD0">
      <w:pPr>
        <w:autoSpaceDE w:val="0"/>
        <w:autoSpaceDN w:val="0"/>
        <w:spacing w:before="62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Evaluation</w:t>
      </w:r>
    </w:p>
    <w:p w14:paraId="291EA9CD" w14:textId="77777777" w:rsidR="00261BE8" w:rsidRDefault="00735FD0">
      <w:pPr>
        <w:tabs>
          <w:tab w:val="left" w:pos="2280"/>
        </w:tabs>
        <w:autoSpaceDE w:val="0"/>
        <w:autoSpaceDN w:val="0"/>
        <w:spacing w:before="38" w:after="0" w:line="218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Accuracy: The chatbot correctly identified the intended query for most test cases.</w:t>
      </w:r>
    </w:p>
    <w:p w14:paraId="1864D539" w14:textId="77777777" w:rsidR="00261BE8" w:rsidRDefault="00261BE8">
      <w:pPr>
        <w:sectPr w:rsidR="00261BE8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6F54A493" w14:textId="77777777" w:rsidR="00261BE8" w:rsidRDefault="00261BE8">
      <w:pPr>
        <w:autoSpaceDE w:val="0"/>
        <w:autoSpaceDN w:val="0"/>
        <w:spacing w:after="0" w:line="220" w:lineRule="exact"/>
      </w:pPr>
    </w:p>
    <w:p w14:paraId="1D3A9670" w14:textId="77777777" w:rsidR="00261BE8" w:rsidRDefault="00261BE8">
      <w:pPr>
        <w:autoSpaceDE w:val="0"/>
        <w:autoSpaceDN w:val="0"/>
        <w:spacing w:after="0" w:line="220" w:lineRule="exact"/>
      </w:pPr>
    </w:p>
    <w:p w14:paraId="6BAA040D" w14:textId="77777777" w:rsidR="00261BE8" w:rsidRDefault="00261BE8">
      <w:pPr>
        <w:autoSpaceDE w:val="0"/>
        <w:autoSpaceDN w:val="0"/>
        <w:spacing w:after="0" w:line="220" w:lineRule="exact"/>
      </w:pPr>
    </w:p>
    <w:p w14:paraId="746A5DDB" w14:textId="77777777" w:rsidR="00261BE8" w:rsidRDefault="00261BE8">
      <w:pPr>
        <w:autoSpaceDE w:val="0"/>
        <w:autoSpaceDN w:val="0"/>
        <w:spacing w:after="0" w:line="220" w:lineRule="exact"/>
      </w:pPr>
    </w:p>
    <w:p w14:paraId="2F9F9392" w14:textId="77777777" w:rsidR="00261BE8" w:rsidRDefault="00261BE8">
      <w:pPr>
        <w:autoSpaceDE w:val="0"/>
        <w:autoSpaceDN w:val="0"/>
        <w:spacing w:before="176" w:after="0" w:line="220" w:lineRule="exact"/>
      </w:pPr>
    </w:p>
    <w:p w14:paraId="17ED0901" w14:textId="77777777" w:rsidR="00261BE8" w:rsidRDefault="00735FD0">
      <w:pPr>
        <w:tabs>
          <w:tab w:val="left" w:pos="2280"/>
        </w:tabs>
        <w:autoSpaceDE w:val="0"/>
        <w:autoSpaceDN w:val="0"/>
        <w:spacing w:after="0" w:line="86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Response Quality: Responses were clear, relevant, and easy to understand.</w:t>
      </w:r>
    </w:p>
    <w:p w14:paraId="7B7F3158" w14:textId="77777777" w:rsidR="00261BE8" w:rsidRDefault="00735FD0">
      <w:pPr>
        <w:tabs>
          <w:tab w:val="left" w:pos="2280"/>
        </w:tabs>
        <w:autoSpaceDE w:val="0"/>
        <w:autoSpaceDN w:val="0"/>
        <w:spacing w:after="0" w:line="202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Unknown Queries: Questions outside the chatbot's scope triggered the Default</w:t>
      </w:r>
    </w:p>
    <w:p w14:paraId="5994EFD5" w14:textId="77777777" w:rsidR="00261BE8" w:rsidRDefault="00735FD0">
      <w:pPr>
        <w:autoSpaceDE w:val="0"/>
        <w:autoSpaceDN w:val="0"/>
        <w:spacing w:before="98" w:after="0" w:line="218" w:lineRule="exact"/>
        <w:ind w:left="228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Fallback Intent with a polite response asking the user to rephrase or contact support.</w:t>
      </w:r>
    </w:p>
    <w:p w14:paraId="41C1A9C0" w14:textId="77777777" w:rsidR="00261BE8" w:rsidRDefault="00735FD0">
      <w:pPr>
        <w:tabs>
          <w:tab w:val="left" w:pos="2280"/>
        </w:tabs>
        <w:autoSpaceDE w:val="0"/>
        <w:autoSpaceDN w:val="0"/>
        <w:spacing w:after="0" w:line="204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Limitations: The chatbot provides predefined responses and does not access live</w:t>
      </w:r>
    </w:p>
    <w:p w14:paraId="3D9A0FC1" w14:textId="77777777" w:rsidR="00261BE8" w:rsidRDefault="00735FD0">
      <w:pPr>
        <w:autoSpaceDE w:val="0"/>
        <w:autoSpaceDN w:val="0"/>
        <w:spacing w:before="96" w:after="0" w:line="220" w:lineRule="exact"/>
        <w:ind w:left="228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university databases.</w:t>
      </w:r>
    </w:p>
    <w:p w14:paraId="5A5B3342" w14:textId="77777777" w:rsidR="00261BE8" w:rsidRDefault="00735FD0">
      <w:pPr>
        <w:tabs>
          <w:tab w:val="left" w:pos="2280"/>
        </w:tabs>
        <w:autoSpaceDE w:val="0"/>
        <w:autoSpaceDN w:val="0"/>
        <w:spacing w:after="0" w:line="206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Future Improvements: Integrate the chatbot with student information systems for</w:t>
      </w:r>
    </w:p>
    <w:p w14:paraId="77CA4423" w14:textId="77777777" w:rsidR="00261BE8" w:rsidRDefault="00735FD0">
      <w:pPr>
        <w:autoSpaceDE w:val="0"/>
        <w:autoSpaceDN w:val="0"/>
        <w:spacing w:before="96" w:after="0" w:line="218" w:lineRule="exact"/>
        <w:ind w:left="228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real-time attendance, timetable, examination schedules, and course registration</w:t>
      </w:r>
    </w:p>
    <w:p w14:paraId="25A4F8C3" w14:textId="77777777" w:rsidR="00261BE8" w:rsidRDefault="00735FD0">
      <w:pPr>
        <w:autoSpaceDE w:val="0"/>
        <w:autoSpaceDN w:val="0"/>
        <w:spacing w:before="98" w:after="0" w:line="218" w:lineRule="exact"/>
        <w:ind w:left="228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details. Support multiple languages and voice-based interaction to improve</w:t>
      </w:r>
    </w:p>
    <w:p w14:paraId="44E82908" w14:textId="77777777" w:rsidR="00261BE8" w:rsidRDefault="00735FD0">
      <w:pPr>
        <w:autoSpaceDE w:val="0"/>
        <w:autoSpaceDN w:val="0"/>
        <w:spacing w:before="102" w:after="0" w:line="218" w:lineRule="exact"/>
        <w:ind w:left="228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accessibility.</w:t>
      </w:r>
    </w:p>
    <w:sectPr w:rsidR="00261BE8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890284">
    <w:abstractNumId w:val="8"/>
  </w:num>
  <w:num w:numId="2" w16cid:durableId="1292902914">
    <w:abstractNumId w:val="6"/>
  </w:num>
  <w:num w:numId="3" w16cid:durableId="1909654580">
    <w:abstractNumId w:val="5"/>
  </w:num>
  <w:num w:numId="4" w16cid:durableId="1624075283">
    <w:abstractNumId w:val="4"/>
  </w:num>
  <w:num w:numId="5" w16cid:durableId="848982234">
    <w:abstractNumId w:val="7"/>
  </w:num>
  <w:num w:numId="6" w16cid:durableId="1303390734">
    <w:abstractNumId w:val="3"/>
  </w:num>
  <w:num w:numId="7" w16cid:durableId="2050447399">
    <w:abstractNumId w:val="2"/>
  </w:num>
  <w:num w:numId="8" w16cid:durableId="907572144">
    <w:abstractNumId w:val="1"/>
  </w:num>
  <w:num w:numId="9" w16cid:durableId="16513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B20"/>
    <w:rsid w:val="00261BE8"/>
    <w:rsid w:val="0029639D"/>
    <w:rsid w:val="00326F90"/>
    <w:rsid w:val="003E57C1"/>
    <w:rsid w:val="004B2402"/>
    <w:rsid w:val="00657550"/>
    <w:rsid w:val="00735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74401"/>
  <w14:defaultImageDpi w14:val="300"/>
  <w15:docId w15:val="{AC1A6E36-7814-4B95-AD1B-54C3BB2A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kruthika sre</cp:lastModifiedBy>
  <cp:revision>2</cp:revision>
  <dcterms:created xsi:type="dcterms:W3CDTF">2026-07-20T05:10:00Z</dcterms:created>
  <dcterms:modified xsi:type="dcterms:W3CDTF">2026-07-20T05:10:00Z</dcterms:modified>
  <cp:category/>
</cp:coreProperties>
</file>